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80EB5" w14:textId="77777777" w:rsidR="001553BD" w:rsidRPr="001553BD" w:rsidRDefault="001553BD" w:rsidP="001553BD">
      <w:pPr>
        <w:jc w:val="center"/>
        <w:rPr>
          <w:b/>
          <w:sz w:val="36"/>
        </w:rPr>
      </w:pPr>
      <w:r w:rsidRPr="001553BD">
        <w:rPr>
          <w:b/>
          <w:sz w:val="36"/>
        </w:rPr>
        <w:t>RAMDEOBABA UNIVERSITY, NAGPUR</w:t>
      </w:r>
    </w:p>
    <w:p w14:paraId="1518F2D3" w14:textId="77777777" w:rsidR="001553BD" w:rsidRPr="001553BD" w:rsidRDefault="001553BD" w:rsidP="001553BD">
      <w:pPr>
        <w:jc w:val="center"/>
        <w:rPr>
          <w:b/>
          <w:sz w:val="36"/>
        </w:rPr>
      </w:pPr>
      <w:r w:rsidRPr="001553BD">
        <w:rPr>
          <w:b/>
          <w:sz w:val="36"/>
        </w:rPr>
        <w:t>DEPARTMENT OF COMPUTER SCIENCE AND ENGINEERING</w:t>
      </w:r>
    </w:p>
    <w:p w14:paraId="7928490D" w14:textId="77777777" w:rsidR="001553BD" w:rsidRPr="001553BD" w:rsidRDefault="001553BD" w:rsidP="001553BD">
      <w:pPr>
        <w:jc w:val="center"/>
        <w:rPr>
          <w:b/>
          <w:sz w:val="36"/>
        </w:rPr>
      </w:pPr>
      <w:r w:rsidRPr="001553BD">
        <w:rPr>
          <w:b/>
          <w:sz w:val="36"/>
        </w:rPr>
        <w:t xml:space="preserve">B.Tech. </w:t>
      </w:r>
      <w:r w:rsidR="00C67718">
        <w:rPr>
          <w:b/>
          <w:sz w:val="36"/>
        </w:rPr>
        <w:t>CSE (</w:t>
      </w:r>
      <w:r w:rsidRPr="001553BD">
        <w:rPr>
          <w:b/>
          <w:sz w:val="36"/>
        </w:rPr>
        <w:t>Artificial Intelligence and Data Science</w:t>
      </w:r>
      <w:r w:rsidR="00C67718">
        <w:rPr>
          <w:b/>
          <w:sz w:val="36"/>
        </w:rPr>
        <w:t>)</w:t>
      </w:r>
      <w:r w:rsidRPr="001553BD">
        <w:rPr>
          <w:b/>
          <w:sz w:val="36"/>
        </w:rPr>
        <w:t xml:space="preserve"> (AIDS)</w:t>
      </w:r>
    </w:p>
    <w:p w14:paraId="1987695B" w14:textId="77777777" w:rsidR="001553BD" w:rsidRDefault="00F41BB1" w:rsidP="001553BD">
      <w:pPr>
        <w:jc w:val="center"/>
        <w:rPr>
          <w:b/>
          <w:sz w:val="36"/>
        </w:rPr>
      </w:pPr>
      <w:r w:rsidRPr="00B17C06">
        <w:rPr>
          <w:noProof/>
        </w:rPr>
        <w:pict w14:anchorId="136C61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184.8pt;height:121.2pt;visibility:visible">
            <v:imagedata r:id="rId6" o:title=""/>
          </v:shape>
        </w:pict>
      </w:r>
    </w:p>
    <w:p w14:paraId="7AE17A08" w14:textId="77777777" w:rsidR="001553BD" w:rsidRPr="001553BD" w:rsidRDefault="001553BD" w:rsidP="001553BD">
      <w:pPr>
        <w:jc w:val="center"/>
        <w:rPr>
          <w:b/>
          <w:sz w:val="36"/>
        </w:rPr>
      </w:pPr>
    </w:p>
    <w:p w14:paraId="37138B07" w14:textId="77777777" w:rsidR="001553BD" w:rsidRPr="001553BD" w:rsidRDefault="001553BD" w:rsidP="001553BD">
      <w:pPr>
        <w:jc w:val="center"/>
        <w:rPr>
          <w:b/>
          <w:sz w:val="36"/>
        </w:rPr>
      </w:pPr>
      <w:r w:rsidRPr="001553BD">
        <w:rPr>
          <w:b/>
          <w:sz w:val="36"/>
        </w:rPr>
        <w:t>SEMESTER V</w:t>
      </w:r>
    </w:p>
    <w:p w14:paraId="03C96AC8" w14:textId="77777777" w:rsidR="001553BD" w:rsidRPr="001553BD" w:rsidRDefault="001553BD" w:rsidP="001553BD">
      <w:pPr>
        <w:jc w:val="center"/>
        <w:rPr>
          <w:b/>
          <w:sz w:val="36"/>
        </w:rPr>
      </w:pPr>
      <w:r w:rsidRPr="001553BD">
        <w:rPr>
          <w:b/>
          <w:sz w:val="36"/>
        </w:rPr>
        <w:t>SI LAB</w:t>
      </w:r>
    </w:p>
    <w:p w14:paraId="611228F6" w14:textId="77777777" w:rsidR="001553BD" w:rsidRPr="001553BD" w:rsidRDefault="001553BD" w:rsidP="001553BD">
      <w:pPr>
        <w:jc w:val="center"/>
        <w:rPr>
          <w:b/>
          <w:sz w:val="36"/>
        </w:rPr>
      </w:pPr>
      <w:r w:rsidRPr="001553BD">
        <w:rPr>
          <w:b/>
          <w:sz w:val="36"/>
        </w:rPr>
        <w:t>PROJECT REPORT</w:t>
      </w:r>
    </w:p>
    <w:p w14:paraId="10BA48F3" w14:textId="77777777" w:rsidR="001553BD" w:rsidRPr="001553BD" w:rsidRDefault="001553BD" w:rsidP="001553BD">
      <w:pPr>
        <w:jc w:val="center"/>
        <w:rPr>
          <w:b/>
          <w:sz w:val="36"/>
        </w:rPr>
      </w:pPr>
      <w:r>
        <w:rPr>
          <w:b/>
          <w:sz w:val="36"/>
        </w:rPr>
        <w:t>&lt;&lt;</w:t>
      </w:r>
      <w:r w:rsidRPr="001553BD">
        <w:rPr>
          <w:b/>
          <w:sz w:val="36"/>
        </w:rPr>
        <w:t>INSERT PROJECT TITLE HERE</w:t>
      </w:r>
      <w:r>
        <w:rPr>
          <w:b/>
          <w:sz w:val="36"/>
        </w:rPr>
        <w:t>&gt;&gt;</w:t>
      </w:r>
    </w:p>
    <w:p w14:paraId="558D551D" w14:textId="77777777" w:rsidR="001553BD" w:rsidRPr="001553BD" w:rsidRDefault="001553BD" w:rsidP="001553BD">
      <w:pPr>
        <w:jc w:val="center"/>
        <w:rPr>
          <w:b/>
          <w:sz w:val="36"/>
        </w:rPr>
      </w:pPr>
      <w:r w:rsidRPr="001553BD">
        <w:rPr>
          <w:b/>
          <w:sz w:val="36"/>
        </w:rPr>
        <w:t>Submitted by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96"/>
        <w:gridCol w:w="3096"/>
        <w:gridCol w:w="3096"/>
      </w:tblGrid>
      <w:tr w:rsidR="001553BD" w:rsidRPr="00F41BB1" w14:paraId="4F275EFC" w14:textId="77777777" w:rsidTr="00F41BB1">
        <w:tc>
          <w:tcPr>
            <w:tcW w:w="3096" w:type="dxa"/>
          </w:tcPr>
          <w:p w14:paraId="2A071446" w14:textId="77777777" w:rsidR="001553BD" w:rsidRPr="00F41BB1" w:rsidRDefault="001553BD" w:rsidP="00F41BB1">
            <w:pPr>
              <w:spacing w:after="0" w:line="240" w:lineRule="auto"/>
              <w:jc w:val="center"/>
              <w:rPr>
                <w:b/>
                <w:sz w:val="36"/>
              </w:rPr>
            </w:pPr>
            <w:r w:rsidRPr="00F41BB1">
              <w:rPr>
                <w:b/>
                <w:sz w:val="36"/>
              </w:rPr>
              <w:t>Student Name</w:t>
            </w:r>
          </w:p>
        </w:tc>
        <w:tc>
          <w:tcPr>
            <w:tcW w:w="3096" w:type="dxa"/>
          </w:tcPr>
          <w:p w14:paraId="6CA199FE" w14:textId="77777777" w:rsidR="001553BD" w:rsidRPr="00F41BB1" w:rsidRDefault="001553BD" w:rsidP="00F41BB1">
            <w:pPr>
              <w:spacing w:after="0" w:line="240" w:lineRule="auto"/>
              <w:jc w:val="center"/>
              <w:rPr>
                <w:b/>
                <w:sz w:val="36"/>
              </w:rPr>
            </w:pPr>
            <w:r w:rsidRPr="00F41BB1">
              <w:rPr>
                <w:b/>
                <w:sz w:val="36"/>
              </w:rPr>
              <w:t>Roll No.</w:t>
            </w:r>
          </w:p>
        </w:tc>
        <w:tc>
          <w:tcPr>
            <w:tcW w:w="3096" w:type="dxa"/>
          </w:tcPr>
          <w:p w14:paraId="0E9D99F1" w14:textId="77777777" w:rsidR="001553BD" w:rsidRPr="00F41BB1" w:rsidRDefault="001553BD" w:rsidP="00F41BB1">
            <w:pPr>
              <w:spacing w:after="0" w:line="240" w:lineRule="auto"/>
              <w:jc w:val="center"/>
              <w:rPr>
                <w:b/>
                <w:sz w:val="36"/>
              </w:rPr>
            </w:pPr>
            <w:r w:rsidRPr="00F41BB1">
              <w:rPr>
                <w:b/>
                <w:sz w:val="36"/>
              </w:rPr>
              <w:t>Enrollment No.</w:t>
            </w:r>
          </w:p>
        </w:tc>
      </w:tr>
      <w:tr w:rsidR="001553BD" w:rsidRPr="00F41BB1" w14:paraId="16DC56BB" w14:textId="77777777" w:rsidTr="00F41BB1">
        <w:tc>
          <w:tcPr>
            <w:tcW w:w="3096" w:type="dxa"/>
          </w:tcPr>
          <w:p w14:paraId="3473B85F" w14:textId="77777777" w:rsidR="001553BD" w:rsidRPr="00F41BB1" w:rsidRDefault="001553BD" w:rsidP="00F41BB1">
            <w:pPr>
              <w:spacing w:after="0" w:line="240" w:lineRule="auto"/>
              <w:jc w:val="center"/>
              <w:rPr>
                <w:b/>
                <w:sz w:val="36"/>
              </w:rPr>
            </w:pPr>
          </w:p>
        </w:tc>
        <w:tc>
          <w:tcPr>
            <w:tcW w:w="3096" w:type="dxa"/>
          </w:tcPr>
          <w:p w14:paraId="5674F1A6" w14:textId="77777777" w:rsidR="001553BD" w:rsidRPr="00F41BB1" w:rsidRDefault="001553BD" w:rsidP="00F41BB1">
            <w:pPr>
              <w:spacing w:after="0" w:line="240" w:lineRule="auto"/>
              <w:jc w:val="center"/>
              <w:rPr>
                <w:b/>
                <w:sz w:val="36"/>
              </w:rPr>
            </w:pPr>
          </w:p>
        </w:tc>
        <w:tc>
          <w:tcPr>
            <w:tcW w:w="3096" w:type="dxa"/>
          </w:tcPr>
          <w:p w14:paraId="5F673EAD" w14:textId="77777777" w:rsidR="001553BD" w:rsidRPr="00F41BB1" w:rsidRDefault="001553BD" w:rsidP="00F41BB1">
            <w:pPr>
              <w:spacing w:after="0" w:line="240" w:lineRule="auto"/>
              <w:jc w:val="center"/>
              <w:rPr>
                <w:b/>
                <w:sz w:val="36"/>
              </w:rPr>
            </w:pPr>
          </w:p>
        </w:tc>
      </w:tr>
    </w:tbl>
    <w:p w14:paraId="1DF7FC48" w14:textId="77777777" w:rsidR="001553BD" w:rsidRPr="001553BD" w:rsidRDefault="001553BD" w:rsidP="001553BD">
      <w:pPr>
        <w:jc w:val="center"/>
        <w:rPr>
          <w:b/>
          <w:sz w:val="36"/>
        </w:rPr>
      </w:pPr>
    </w:p>
    <w:p w14:paraId="4D962069" w14:textId="77777777" w:rsidR="001553BD" w:rsidRPr="001553BD" w:rsidRDefault="001553BD" w:rsidP="001553BD">
      <w:pPr>
        <w:jc w:val="center"/>
        <w:rPr>
          <w:b/>
          <w:sz w:val="36"/>
        </w:rPr>
      </w:pPr>
    </w:p>
    <w:p w14:paraId="13663636" w14:textId="77777777" w:rsidR="001553BD" w:rsidRDefault="001553BD" w:rsidP="001553BD">
      <w:pPr>
        <w:jc w:val="center"/>
        <w:rPr>
          <w:b/>
          <w:sz w:val="36"/>
        </w:rPr>
      </w:pPr>
      <w:r w:rsidRPr="001553BD">
        <w:rPr>
          <w:b/>
          <w:sz w:val="36"/>
        </w:rPr>
        <w:t>Academic Year: 2026–27</w:t>
      </w:r>
    </w:p>
    <w:p w14:paraId="533A75D4" w14:textId="77777777" w:rsidR="001553BD" w:rsidRDefault="001553BD" w:rsidP="001553BD">
      <w:pPr>
        <w:jc w:val="center"/>
        <w:rPr>
          <w:b/>
          <w:sz w:val="36"/>
        </w:rPr>
      </w:pPr>
    </w:p>
    <w:p w14:paraId="04C73969" w14:textId="77777777" w:rsidR="00995591" w:rsidRDefault="00C06331" w:rsidP="001553BD">
      <w:pPr>
        <w:jc w:val="center"/>
      </w:pPr>
      <w:r>
        <w:rPr>
          <w:b/>
          <w:sz w:val="32"/>
        </w:rPr>
        <w:t>&lt;&lt; PROJECT TITLE &gt;&gt;</w:t>
      </w:r>
    </w:p>
    <w:p w14:paraId="69F21A21" w14:textId="77777777" w:rsidR="00995591" w:rsidRDefault="00C06331">
      <w:pPr>
        <w:jc w:val="center"/>
      </w:pPr>
      <w:r>
        <w:rPr>
          <w:b/>
          <w:sz w:val="28"/>
        </w:rPr>
        <w:lastRenderedPageBreak/>
        <w:t>S</w:t>
      </w:r>
      <w:r w:rsidR="005B5DF6">
        <w:rPr>
          <w:b/>
          <w:sz w:val="28"/>
        </w:rPr>
        <w:t>I</w:t>
      </w:r>
      <w:r>
        <w:rPr>
          <w:b/>
          <w:sz w:val="28"/>
        </w:rPr>
        <w:t xml:space="preserve"> Lab Project Report</w:t>
      </w:r>
    </w:p>
    <w:p w14:paraId="07E14B8B" w14:textId="77777777" w:rsidR="00995591" w:rsidRDefault="00C06331">
      <w:pPr>
        <w:spacing w:before="180" w:after="80"/>
      </w:pPr>
      <w:r>
        <w:rPr>
          <w:b/>
          <w:sz w:val="28"/>
        </w:rPr>
        <w:t>1. PROJECT OBJECTIVE</w:t>
      </w:r>
    </w:p>
    <w:p w14:paraId="691BC805" w14:textId="77777777" w:rsidR="00995591" w:rsidRDefault="00C06331">
      <w:pPr>
        <w:spacing w:after="100"/>
        <w:jc w:val="both"/>
      </w:pPr>
      <w:r>
        <w:t>State the main purpose of the project, the problem it addresses, the expected output, and the intended use.</w:t>
      </w:r>
    </w:p>
    <w:p w14:paraId="69D54E51" w14:textId="77777777" w:rsidR="00995591" w:rsidRDefault="00C06331">
      <w:pPr>
        <w:spacing w:after="100"/>
        <w:jc w:val="both"/>
      </w:pPr>
      <w:r>
        <w:rPr>
          <w:b/>
        </w:rPr>
        <w:t>Suggested objectives for a classification project:</w:t>
      </w:r>
    </w:p>
    <w:p w14:paraId="372A65D9" w14:textId="77777777" w:rsidR="00995591" w:rsidRDefault="00C06331">
      <w:pPr>
        <w:pStyle w:val="ListBullet"/>
      </w:pPr>
      <w:r>
        <w:t>Load</w:t>
      </w:r>
      <w:r>
        <w:t xml:space="preserve"> and explore the selected dataset.</w:t>
      </w:r>
    </w:p>
    <w:p w14:paraId="7092094D" w14:textId="77777777" w:rsidR="00995591" w:rsidRDefault="00C06331">
      <w:pPr>
        <w:pStyle w:val="ListBullet"/>
      </w:pPr>
      <w:r>
        <w:t>Preprocess the data and prepare it for model building.</w:t>
      </w:r>
    </w:p>
    <w:p w14:paraId="2D7BB626" w14:textId="77777777" w:rsidR="00995591" w:rsidRDefault="00C06331">
      <w:pPr>
        <w:pStyle w:val="ListBullet"/>
      </w:pPr>
      <w:r>
        <w:t>Extract or select relevant features, where applicable.</w:t>
      </w:r>
    </w:p>
    <w:p w14:paraId="7E07AE49" w14:textId="77777777" w:rsidR="00995591" w:rsidRDefault="00C06331">
      <w:pPr>
        <w:pStyle w:val="ListBullet"/>
      </w:pPr>
      <w:r>
        <w:t>Train multiple classification models.</w:t>
      </w:r>
    </w:p>
    <w:p w14:paraId="07B62899" w14:textId="77777777" w:rsidR="00995591" w:rsidRDefault="00C06331">
      <w:pPr>
        <w:pStyle w:val="ListBullet"/>
      </w:pPr>
      <w:r>
        <w:t>Evaluate and compare model performance.</w:t>
      </w:r>
    </w:p>
    <w:p w14:paraId="724035A5" w14:textId="77777777" w:rsidR="00995591" w:rsidRDefault="00C06331">
      <w:pPr>
        <w:pStyle w:val="ListBullet"/>
      </w:pPr>
      <w:r>
        <w:t>Select the best model using suitable evaluation metrics.</w:t>
      </w:r>
    </w:p>
    <w:p w14:paraId="2456E065" w14:textId="77777777" w:rsidR="00995591" w:rsidRDefault="00C06331">
      <w:pPr>
        <w:pStyle w:val="ListBullet"/>
      </w:pPr>
      <w:r>
        <w:t>Develop a GUI to accept input and display predictions.</w:t>
      </w:r>
    </w:p>
    <w:p w14:paraId="33EB5A6F" w14:textId="77777777" w:rsidR="00995591" w:rsidRDefault="00C06331">
      <w:pPr>
        <w:spacing w:before="180" w:after="80"/>
      </w:pPr>
      <w:r>
        <w:rPr>
          <w:b/>
          <w:sz w:val="28"/>
        </w:rPr>
        <w:t>2. INTRODUCTION</w:t>
      </w:r>
    </w:p>
    <w:p w14:paraId="66F922B2" w14:textId="77777777" w:rsidR="00995591" w:rsidRDefault="00C06331">
      <w:pPr>
        <w:spacing w:after="100"/>
        <w:jc w:val="both"/>
      </w:pPr>
      <w:r>
        <w:t>Introduce the project domain, background, motivation, problem being addressed, and expected usefulness.</w:t>
      </w:r>
    </w:p>
    <w:p w14:paraId="7EB506B7" w14:textId="77777777" w:rsidR="00995591" w:rsidRDefault="00C06331">
      <w:pPr>
        <w:spacing w:after="100"/>
        <w:jc w:val="both"/>
      </w:pPr>
      <w:r>
        <w:rPr>
          <w:b/>
        </w:rPr>
        <w:t>2.1 Problem Statement</w:t>
      </w:r>
    </w:p>
    <w:p w14:paraId="01CF8495" w14:textId="77777777" w:rsidR="00995591" w:rsidRDefault="00C06331">
      <w:pPr>
        <w:spacing w:after="100"/>
        <w:jc w:val="both"/>
      </w:pPr>
      <w:r>
        <w:t>Clearly define the problem the proj</w:t>
      </w:r>
      <w:r>
        <w:t>ect aims to solve.</w:t>
      </w:r>
    </w:p>
    <w:p w14:paraId="111E0366" w14:textId="77777777" w:rsidR="00995591" w:rsidRDefault="00C06331">
      <w:pPr>
        <w:spacing w:after="100"/>
        <w:jc w:val="both"/>
      </w:pPr>
      <w:r>
        <w:rPr>
          <w:b/>
        </w:rPr>
        <w:t>2.2 Scope of the Project</w:t>
      </w:r>
    </w:p>
    <w:p w14:paraId="47752D88" w14:textId="77777777" w:rsidR="00995591" w:rsidRDefault="00C06331">
      <w:pPr>
        <w:spacing w:after="100"/>
        <w:jc w:val="both"/>
      </w:pPr>
      <w:r>
        <w:t>Describe the functions included in the project and its limitations.</w:t>
      </w:r>
    </w:p>
    <w:p w14:paraId="7560A434" w14:textId="77777777" w:rsidR="00995591" w:rsidRDefault="00C06331">
      <w:pPr>
        <w:spacing w:before="180" w:after="80"/>
      </w:pPr>
      <w:r>
        <w:rPr>
          <w:b/>
          <w:sz w:val="28"/>
        </w:rPr>
        <w:t>3. PROJECT METHODOLOGY</w:t>
      </w:r>
    </w:p>
    <w:p w14:paraId="17884B04" w14:textId="77777777" w:rsidR="00995591" w:rsidRDefault="00C06331">
      <w:pPr>
        <w:spacing w:after="100"/>
        <w:jc w:val="both"/>
      </w:pPr>
      <w:r>
        <w:t>Explain the stages followed in the project.</w:t>
      </w:r>
    </w:p>
    <w:p w14:paraId="62B29020" w14:textId="77777777" w:rsidR="00995591" w:rsidRDefault="00C06331">
      <w:pPr>
        <w:spacing w:before="180" w:after="80"/>
      </w:pPr>
      <w:r>
        <w:rPr>
          <w:b/>
          <w:sz w:val="28"/>
        </w:rPr>
        <w:t>3.1 Dataset Loading and Exploration</w:t>
      </w:r>
    </w:p>
    <w:p w14:paraId="774FF3E3" w14:textId="77777777" w:rsidR="00995591" w:rsidRDefault="00C06331">
      <w:pPr>
        <w:pStyle w:val="ListBullet"/>
      </w:pPr>
      <w:r>
        <w:t>Dataset name and source/link.</w:t>
      </w:r>
    </w:p>
    <w:p w14:paraId="514C4A9E" w14:textId="77777777" w:rsidR="00995591" w:rsidRDefault="00C06331">
      <w:pPr>
        <w:pStyle w:val="ListBullet"/>
      </w:pPr>
      <w:r>
        <w:t>Number of rows and columns, features, target variable and data types.</w:t>
      </w:r>
    </w:p>
    <w:p w14:paraId="76D772AD" w14:textId="77777777" w:rsidR="00995591" w:rsidRDefault="00C06331">
      <w:pPr>
        <w:pStyle w:val="ListBullet"/>
      </w:pPr>
      <w:r>
        <w:t>First five rows, dataset information, missing values and duplicate records.</w:t>
      </w:r>
    </w:p>
    <w:p w14:paraId="42574A8A" w14:textId="77777777" w:rsidR="00995591" w:rsidRDefault="00C06331">
      <w:pPr>
        <w:pStyle w:val="ListBullet"/>
      </w:pPr>
      <w:r>
        <w:t>Class distribution and relevant exploratory visualizations.</w:t>
      </w:r>
    </w:p>
    <w:p w14:paraId="29D354FE" w14:textId="77777777" w:rsidR="00995591" w:rsidRDefault="00C06331">
      <w:pPr>
        <w:spacing w:before="180" w:after="80"/>
      </w:pPr>
      <w:r>
        <w:rPr>
          <w:b/>
          <w:sz w:val="28"/>
        </w:rPr>
        <w:t>3.2 Data Preprocessing</w:t>
      </w:r>
    </w:p>
    <w:p w14:paraId="2B706B57" w14:textId="77777777" w:rsidR="00995591" w:rsidRDefault="00C06331">
      <w:pPr>
        <w:pStyle w:val="ListBullet"/>
      </w:pPr>
      <w:r>
        <w:t>Handling missing values and duplicates</w:t>
      </w:r>
      <w:r>
        <w:t>, if required.</w:t>
      </w:r>
    </w:p>
    <w:p w14:paraId="12D2C4FF" w14:textId="77777777" w:rsidR="00995591" w:rsidRDefault="00C06331">
      <w:pPr>
        <w:pStyle w:val="ListBullet"/>
      </w:pPr>
      <w:r>
        <w:t>Encoding categorical variables, if required.</w:t>
      </w:r>
    </w:p>
    <w:p w14:paraId="3ADC1CB1" w14:textId="77777777" w:rsidR="00995591" w:rsidRDefault="00C06331">
      <w:pPr>
        <w:pStyle w:val="ListBullet"/>
      </w:pPr>
      <w:r>
        <w:t>Feature scaling/normalization, if required.</w:t>
      </w:r>
    </w:p>
    <w:p w14:paraId="294572AA" w14:textId="77777777" w:rsidR="00995591" w:rsidRDefault="00C06331">
      <w:pPr>
        <w:pStyle w:val="ListBullet"/>
      </w:pPr>
      <w:r>
        <w:t>Separating input features and target variable.</w:t>
      </w:r>
    </w:p>
    <w:p w14:paraId="684CBEB8" w14:textId="77777777" w:rsidR="00995591" w:rsidRDefault="00C06331">
      <w:pPr>
        <w:pStyle w:val="ListBullet"/>
      </w:pPr>
      <w:r>
        <w:t>Train-test split and other preparation steps.</w:t>
      </w:r>
    </w:p>
    <w:p w14:paraId="633D8650" w14:textId="77777777" w:rsidR="00995591" w:rsidRDefault="00C06331">
      <w:pPr>
        <w:spacing w:before="180" w:after="80"/>
      </w:pPr>
      <w:r>
        <w:rPr>
          <w:b/>
          <w:sz w:val="28"/>
        </w:rPr>
        <w:t>3.3 Feature Extraction / Selection</w:t>
      </w:r>
    </w:p>
    <w:p w14:paraId="4A56935D" w14:textId="77777777" w:rsidR="00995591" w:rsidRDefault="00C06331">
      <w:pPr>
        <w:spacing w:after="100"/>
        <w:jc w:val="both"/>
      </w:pPr>
      <w:r>
        <w:t>Describe the features used and any feature extraction/selection technique applied. If no separate feature extraction is needed, explain how the available features are used.</w:t>
      </w:r>
    </w:p>
    <w:p w14:paraId="76602AA0" w14:textId="77777777" w:rsidR="00995591" w:rsidRDefault="00C06331">
      <w:pPr>
        <w:spacing w:before="180" w:after="80"/>
      </w:pPr>
      <w:r>
        <w:rPr>
          <w:b/>
          <w:sz w:val="28"/>
        </w:rPr>
        <w:lastRenderedPageBreak/>
        <w:t>3.4 Training Multiple Classification Models</w:t>
      </w:r>
    </w:p>
    <w:p w14:paraId="62504624" w14:textId="77777777" w:rsidR="00995591" w:rsidRDefault="00C06331">
      <w:pPr>
        <w:spacing w:after="100"/>
        <w:jc w:val="both"/>
      </w:pPr>
      <w:r>
        <w:t xml:space="preserve">List the classification models implemented and briefly explain </w:t>
      </w:r>
      <w:r>
        <w:t>their purpose.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4914"/>
        <w:gridCol w:w="3024"/>
      </w:tblGrid>
      <w:tr w:rsidR="00995591" w:rsidRPr="00F41BB1" w14:paraId="2B823105" w14:textId="77777777" w:rsidTr="00F41BB1">
        <w:trPr>
          <w:jc w:val="center"/>
        </w:trPr>
        <w:tc>
          <w:tcPr>
            <w:tcW w:w="1134" w:type="dxa"/>
            <w:shd w:val="clear" w:color="auto" w:fill="D9EAF7"/>
          </w:tcPr>
          <w:p w14:paraId="3C9FC365" w14:textId="77777777" w:rsidR="00995591" w:rsidRPr="00F41BB1" w:rsidRDefault="00C06331" w:rsidP="00F41BB1">
            <w:pPr>
              <w:spacing w:after="0" w:line="240" w:lineRule="auto"/>
              <w:jc w:val="center"/>
            </w:pPr>
            <w:r w:rsidRPr="00F41BB1">
              <w:rPr>
                <w:b/>
                <w:sz w:val="22"/>
              </w:rPr>
              <w:t>Sr. No.</w:t>
            </w:r>
          </w:p>
        </w:tc>
        <w:tc>
          <w:tcPr>
            <w:tcW w:w="4914" w:type="dxa"/>
            <w:shd w:val="clear" w:color="auto" w:fill="D9EAF7"/>
          </w:tcPr>
          <w:p w14:paraId="5817DE3E" w14:textId="77777777" w:rsidR="00995591" w:rsidRPr="00F41BB1" w:rsidRDefault="00C06331" w:rsidP="00F41BB1">
            <w:pPr>
              <w:spacing w:after="0" w:line="240" w:lineRule="auto"/>
              <w:jc w:val="center"/>
            </w:pPr>
            <w:r w:rsidRPr="00F41BB1">
              <w:rPr>
                <w:b/>
                <w:sz w:val="22"/>
              </w:rPr>
              <w:t>Model Name</w:t>
            </w:r>
          </w:p>
        </w:tc>
        <w:tc>
          <w:tcPr>
            <w:tcW w:w="3024" w:type="dxa"/>
            <w:shd w:val="clear" w:color="auto" w:fill="D9EAF7"/>
          </w:tcPr>
          <w:p w14:paraId="26B5E796" w14:textId="77777777" w:rsidR="00995591" w:rsidRPr="00F41BB1" w:rsidRDefault="00C06331" w:rsidP="00F41BB1">
            <w:pPr>
              <w:spacing w:after="0" w:line="240" w:lineRule="auto"/>
              <w:jc w:val="center"/>
            </w:pPr>
            <w:r w:rsidRPr="00F41BB1">
              <w:rPr>
                <w:b/>
                <w:sz w:val="22"/>
              </w:rPr>
              <w:t>Purpose / Notes</w:t>
            </w:r>
          </w:p>
        </w:tc>
      </w:tr>
      <w:tr w:rsidR="00995591" w:rsidRPr="00F41BB1" w14:paraId="2844869E" w14:textId="77777777" w:rsidTr="00F41BB1">
        <w:trPr>
          <w:jc w:val="center"/>
        </w:trPr>
        <w:tc>
          <w:tcPr>
            <w:tcW w:w="1134" w:type="dxa"/>
          </w:tcPr>
          <w:p w14:paraId="3C9F6A41" w14:textId="77777777" w:rsidR="00995591" w:rsidRPr="00F41BB1" w:rsidRDefault="00C06331" w:rsidP="00F41BB1">
            <w:pPr>
              <w:spacing w:after="0" w:line="240" w:lineRule="auto"/>
            </w:pPr>
            <w:r w:rsidRPr="00F41BB1">
              <w:rPr>
                <w:sz w:val="22"/>
              </w:rPr>
              <w:t>1</w:t>
            </w:r>
          </w:p>
        </w:tc>
        <w:tc>
          <w:tcPr>
            <w:tcW w:w="4914" w:type="dxa"/>
          </w:tcPr>
          <w:p w14:paraId="4ABC067F" w14:textId="77777777" w:rsidR="00995591" w:rsidRPr="00F41BB1" w:rsidRDefault="00C06331" w:rsidP="00F41BB1">
            <w:pPr>
              <w:spacing w:after="0" w:line="240" w:lineRule="auto"/>
            </w:pPr>
            <w:r w:rsidRPr="00F41BB1">
              <w:rPr>
                <w:sz w:val="22"/>
              </w:rPr>
              <w:t>&lt;&lt; Model 1 &gt;&gt;</w:t>
            </w:r>
          </w:p>
        </w:tc>
        <w:tc>
          <w:tcPr>
            <w:tcW w:w="3024" w:type="dxa"/>
          </w:tcPr>
          <w:p w14:paraId="2A520989" w14:textId="77777777" w:rsidR="00995591" w:rsidRPr="00F41BB1" w:rsidRDefault="00C06331" w:rsidP="00F41BB1">
            <w:pPr>
              <w:spacing w:after="0" w:line="240" w:lineRule="auto"/>
            </w:pPr>
            <w:r w:rsidRPr="00F41BB1">
              <w:rPr>
                <w:sz w:val="22"/>
              </w:rPr>
              <w:t>&lt;&lt; Brief explanation &gt;&gt;</w:t>
            </w:r>
          </w:p>
        </w:tc>
      </w:tr>
      <w:tr w:rsidR="00995591" w:rsidRPr="00F41BB1" w14:paraId="52A1DD7F" w14:textId="77777777" w:rsidTr="00F41BB1">
        <w:trPr>
          <w:jc w:val="center"/>
        </w:trPr>
        <w:tc>
          <w:tcPr>
            <w:tcW w:w="1134" w:type="dxa"/>
          </w:tcPr>
          <w:p w14:paraId="67ED1790" w14:textId="77777777" w:rsidR="00995591" w:rsidRPr="00F41BB1" w:rsidRDefault="00C06331" w:rsidP="00F41BB1">
            <w:pPr>
              <w:spacing w:after="0" w:line="240" w:lineRule="auto"/>
            </w:pPr>
            <w:r w:rsidRPr="00F41BB1">
              <w:rPr>
                <w:sz w:val="22"/>
              </w:rPr>
              <w:t>2</w:t>
            </w:r>
          </w:p>
        </w:tc>
        <w:tc>
          <w:tcPr>
            <w:tcW w:w="4914" w:type="dxa"/>
          </w:tcPr>
          <w:p w14:paraId="0DADEA0C" w14:textId="77777777" w:rsidR="00995591" w:rsidRPr="00F41BB1" w:rsidRDefault="00C06331" w:rsidP="00F41BB1">
            <w:pPr>
              <w:spacing w:after="0" w:line="240" w:lineRule="auto"/>
            </w:pPr>
            <w:r w:rsidRPr="00F41BB1">
              <w:rPr>
                <w:sz w:val="22"/>
              </w:rPr>
              <w:t>&lt;&lt; Model 2 &gt;&gt;</w:t>
            </w:r>
          </w:p>
        </w:tc>
        <w:tc>
          <w:tcPr>
            <w:tcW w:w="3024" w:type="dxa"/>
          </w:tcPr>
          <w:p w14:paraId="63F89610" w14:textId="77777777" w:rsidR="00995591" w:rsidRPr="00F41BB1" w:rsidRDefault="00C06331" w:rsidP="00F41BB1">
            <w:pPr>
              <w:spacing w:after="0" w:line="240" w:lineRule="auto"/>
            </w:pPr>
            <w:r w:rsidRPr="00F41BB1">
              <w:rPr>
                <w:sz w:val="22"/>
              </w:rPr>
              <w:t>&lt;&lt; Brief explanation &gt;&gt;</w:t>
            </w:r>
          </w:p>
        </w:tc>
      </w:tr>
      <w:tr w:rsidR="00995591" w:rsidRPr="00F41BB1" w14:paraId="5B13E0EF" w14:textId="77777777" w:rsidTr="00F41BB1">
        <w:trPr>
          <w:jc w:val="center"/>
        </w:trPr>
        <w:tc>
          <w:tcPr>
            <w:tcW w:w="1134" w:type="dxa"/>
          </w:tcPr>
          <w:p w14:paraId="26BB2A61" w14:textId="77777777" w:rsidR="00995591" w:rsidRPr="00F41BB1" w:rsidRDefault="00C06331" w:rsidP="00F41BB1">
            <w:pPr>
              <w:spacing w:after="0" w:line="240" w:lineRule="auto"/>
            </w:pPr>
            <w:r w:rsidRPr="00F41BB1">
              <w:rPr>
                <w:sz w:val="22"/>
              </w:rPr>
              <w:t>3</w:t>
            </w:r>
          </w:p>
        </w:tc>
        <w:tc>
          <w:tcPr>
            <w:tcW w:w="4914" w:type="dxa"/>
          </w:tcPr>
          <w:p w14:paraId="75558B86" w14:textId="77777777" w:rsidR="00995591" w:rsidRPr="00F41BB1" w:rsidRDefault="00C06331" w:rsidP="00F41BB1">
            <w:pPr>
              <w:spacing w:after="0" w:line="240" w:lineRule="auto"/>
            </w:pPr>
            <w:r w:rsidRPr="00F41BB1">
              <w:rPr>
                <w:sz w:val="22"/>
              </w:rPr>
              <w:t>&lt;&lt; Model 3 &gt;&gt;</w:t>
            </w:r>
          </w:p>
        </w:tc>
        <w:tc>
          <w:tcPr>
            <w:tcW w:w="3024" w:type="dxa"/>
          </w:tcPr>
          <w:p w14:paraId="6DD68E09" w14:textId="77777777" w:rsidR="00995591" w:rsidRPr="00F41BB1" w:rsidRDefault="00C06331" w:rsidP="00F41BB1">
            <w:pPr>
              <w:spacing w:after="0" w:line="240" w:lineRule="auto"/>
            </w:pPr>
            <w:r w:rsidRPr="00F41BB1">
              <w:rPr>
                <w:sz w:val="22"/>
              </w:rPr>
              <w:t>&lt;&lt; Brief explanation &gt;&gt;</w:t>
            </w:r>
          </w:p>
        </w:tc>
      </w:tr>
      <w:tr w:rsidR="00995591" w:rsidRPr="00F41BB1" w14:paraId="01FD9A1B" w14:textId="77777777" w:rsidTr="00F41BB1">
        <w:trPr>
          <w:jc w:val="center"/>
        </w:trPr>
        <w:tc>
          <w:tcPr>
            <w:tcW w:w="1134" w:type="dxa"/>
          </w:tcPr>
          <w:p w14:paraId="24A91FCC" w14:textId="77777777" w:rsidR="00995591" w:rsidRPr="00F41BB1" w:rsidRDefault="00C06331" w:rsidP="00F41BB1">
            <w:pPr>
              <w:spacing w:after="0" w:line="240" w:lineRule="auto"/>
            </w:pPr>
            <w:r w:rsidRPr="00F41BB1">
              <w:rPr>
                <w:sz w:val="22"/>
              </w:rPr>
              <w:t>4</w:t>
            </w:r>
          </w:p>
        </w:tc>
        <w:tc>
          <w:tcPr>
            <w:tcW w:w="4914" w:type="dxa"/>
          </w:tcPr>
          <w:p w14:paraId="073588F7" w14:textId="77777777" w:rsidR="00995591" w:rsidRPr="00F41BB1" w:rsidRDefault="00C06331" w:rsidP="00F41BB1">
            <w:pPr>
              <w:spacing w:after="0" w:line="240" w:lineRule="auto"/>
            </w:pPr>
            <w:r w:rsidRPr="00F41BB1">
              <w:rPr>
                <w:sz w:val="22"/>
              </w:rPr>
              <w:t>&lt;&lt; Model 4 &gt;&gt;</w:t>
            </w:r>
          </w:p>
        </w:tc>
        <w:tc>
          <w:tcPr>
            <w:tcW w:w="3024" w:type="dxa"/>
          </w:tcPr>
          <w:p w14:paraId="2BD41385" w14:textId="77777777" w:rsidR="00995591" w:rsidRPr="00F41BB1" w:rsidRDefault="00C06331" w:rsidP="00F41BB1">
            <w:pPr>
              <w:spacing w:after="0" w:line="240" w:lineRule="auto"/>
            </w:pPr>
            <w:r w:rsidRPr="00F41BB1">
              <w:rPr>
                <w:sz w:val="22"/>
              </w:rPr>
              <w:t>&lt;&lt; Brief explanation &gt;&gt;</w:t>
            </w:r>
          </w:p>
        </w:tc>
      </w:tr>
    </w:tbl>
    <w:p w14:paraId="790DA78A" w14:textId="77777777" w:rsidR="00995591" w:rsidRDefault="00C06331">
      <w:pPr>
        <w:spacing w:before="180" w:after="80"/>
      </w:pPr>
      <w:r>
        <w:rPr>
          <w:b/>
          <w:sz w:val="28"/>
        </w:rPr>
        <w:t>3.5 Performance Evaluation and Model Comparison</w:t>
      </w:r>
    </w:p>
    <w:p w14:paraId="1BE16002" w14:textId="77777777" w:rsidR="00995591" w:rsidRDefault="00C06331">
      <w:pPr>
        <w:spacing w:after="100"/>
        <w:jc w:val="both"/>
      </w:pPr>
      <w:r>
        <w:t>Use suitable classification metrics such as accuracy, precision, recall, F1-score and confusion matrix, as appropriate.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4"/>
        <w:gridCol w:w="1814"/>
        <w:gridCol w:w="1814"/>
        <w:gridCol w:w="1814"/>
        <w:gridCol w:w="1814"/>
      </w:tblGrid>
      <w:tr w:rsidR="00995591" w:rsidRPr="00F41BB1" w14:paraId="5457EE93" w14:textId="77777777" w:rsidTr="00F41BB1">
        <w:trPr>
          <w:jc w:val="center"/>
        </w:trPr>
        <w:tc>
          <w:tcPr>
            <w:tcW w:w="1814" w:type="dxa"/>
            <w:shd w:val="clear" w:color="auto" w:fill="D9EAF7"/>
          </w:tcPr>
          <w:p w14:paraId="302CF57C" w14:textId="77777777" w:rsidR="00995591" w:rsidRPr="00F41BB1" w:rsidRDefault="00C06331" w:rsidP="00F41BB1">
            <w:pPr>
              <w:spacing w:after="0" w:line="240" w:lineRule="auto"/>
              <w:jc w:val="center"/>
            </w:pPr>
            <w:r w:rsidRPr="00F41BB1">
              <w:rPr>
                <w:b/>
                <w:sz w:val="22"/>
              </w:rPr>
              <w:t>Model</w:t>
            </w:r>
          </w:p>
        </w:tc>
        <w:tc>
          <w:tcPr>
            <w:tcW w:w="1814" w:type="dxa"/>
            <w:shd w:val="clear" w:color="auto" w:fill="D9EAF7"/>
          </w:tcPr>
          <w:p w14:paraId="47D257D5" w14:textId="77777777" w:rsidR="00995591" w:rsidRPr="00F41BB1" w:rsidRDefault="00C06331" w:rsidP="00F41BB1">
            <w:pPr>
              <w:spacing w:after="0" w:line="240" w:lineRule="auto"/>
              <w:jc w:val="center"/>
            </w:pPr>
            <w:r w:rsidRPr="00F41BB1">
              <w:rPr>
                <w:b/>
                <w:sz w:val="22"/>
              </w:rPr>
              <w:t>Accuracy</w:t>
            </w:r>
          </w:p>
        </w:tc>
        <w:tc>
          <w:tcPr>
            <w:tcW w:w="1814" w:type="dxa"/>
            <w:shd w:val="clear" w:color="auto" w:fill="D9EAF7"/>
          </w:tcPr>
          <w:p w14:paraId="6B8072A6" w14:textId="77777777" w:rsidR="00995591" w:rsidRPr="00F41BB1" w:rsidRDefault="00C06331" w:rsidP="00F41BB1">
            <w:pPr>
              <w:spacing w:after="0" w:line="240" w:lineRule="auto"/>
              <w:jc w:val="center"/>
            </w:pPr>
            <w:r w:rsidRPr="00F41BB1">
              <w:rPr>
                <w:b/>
                <w:sz w:val="22"/>
              </w:rPr>
              <w:t>Precision</w:t>
            </w:r>
          </w:p>
        </w:tc>
        <w:tc>
          <w:tcPr>
            <w:tcW w:w="1814" w:type="dxa"/>
            <w:shd w:val="clear" w:color="auto" w:fill="D9EAF7"/>
          </w:tcPr>
          <w:p w14:paraId="39BB3634" w14:textId="77777777" w:rsidR="00995591" w:rsidRPr="00F41BB1" w:rsidRDefault="00C06331" w:rsidP="00F41BB1">
            <w:pPr>
              <w:spacing w:after="0" w:line="240" w:lineRule="auto"/>
              <w:jc w:val="center"/>
            </w:pPr>
            <w:r w:rsidRPr="00F41BB1">
              <w:rPr>
                <w:b/>
                <w:sz w:val="22"/>
              </w:rPr>
              <w:t>Recall</w:t>
            </w:r>
          </w:p>
        </w:tc>
        <w:tc>
          <w:tcPr>
            <w:tcW w:w="1814" w:type="dxa"/>
            <w:shd w:val="clear" w:color="auto" w:fill="D9EAF7"/>
          </w:tcPr>
          <w:p w14:paraId="5E1B31F2" w14:textId="77777777" w:rsidR="00995591" w:rsidRPr="00F41BB1" w:rsidRDefault="00C06331" w:rsidP="00F41BB1">
            <w:pPr>
              <w:spacing w:after="0" w:line="240" w:lineRule="auto"/>
              <w:jc w:val="center"/>
            </w:pPr>
            <w:r w:rsidRPr="00F41BB1">
              <w:rPr>
                <w:b/>
                <w:sz w:val="22"/>
              </w:rPr>
              <w:t>F1-Score</w:t>
            </w:r>
          </w:p>
        </w:tc>
      </w:tr>
      <w:tr w:rsidR="00995591" w:rsidRPr="00F41BB1" w14:paraId="1E8D0D0C" w14:textId="77777777" w:rsidTr="00F41BB1">
        <w:trPr>
          <w:jc w:val="center"/>
        </w:trPr>
        <w:tc>
          <w:tcPr>
            <w:tcW w:w="1814" w:type="dxa"/>
          </w:tcPr>
          <w:p w14:paraId="4C685930" w14:textId="77777777" w:rsidR="00995591" w:rsidRPr="00F41BB1" w:rsidRDefault="00C06331" w:rsidP="00F41BB1">
            <w:pPr>
              <w:spacing w:after="0" w:line="240" w:lineRule="auto"/>
            </w:pPr>
            <w:r w:rsidRPr="00F41BB1">
              <w:rPr>
                <w:sz w:val="22"/>
              </w:rPr>
              <w:t>&lt;&lt; Model 1 &gt;&gt;</w:t>
            </w:r>
          </w:p>
        </w:tc>
        <w:tc>
          <w:tcPr>
            <w:tcW w:w="1814" w:type="dxa"/>
          </w:tcPr>
          <w:p w14:paraId="5A3273D5" w14:textId="77777777" w:rsidR="00995591" w:rsidRPr="00F41BB1" w:rsidRDefault="00C06331" w:rsidP="00F41BB1">
            <w:pPr>
              <w:spacing w:after="0" w:line="240" w:lineRule="auto"/>
            </w:pPr>
            <w:r w:rsidRPr="00F41BB1">
              <w:rPr>
                <w:sz w:val="22"/>
              </w:rPr>
              <w:t>&lt;&lt; actual &gt;&gt;</w:t>
            </w:r>
          </w:p>
        </w:tc>
        <w:tc>
          <w:tcPr>
            <w:tcW w:w="1814" w:type="dxa"/>
          </w:tcPr>
          <w:p w14:paraId="5C9293B6" w14:textId="77777777" w:rsidR="00995591" w:rsidRPr="00F41BB1" w:rsidRDefault="00C06331" w:rsidP="00F41BB1">
            <w:pPr>
              <w:spacing w:after="0" w:line="240" w:lineRule="auto"/>
            </w:pPr>
            <w:r w:rsidRPr="00F41BB1">
              <w:rPr>
                <w:sz w:val="22"/>
              </w:rPr>
              <w:t>&lt;&lt; actual &gt;&gt;</w:t>
            </w:r>
          </w:p>
        </w:tc>
        <w:tc>
          <w:tcPr>
            <w:tcW w:w="1814" w:type="dxa"/>
          </w:tcPr>
          <w:p w14:paraId="7E398514" w14:textId="77777777" w:rsidR="00995591" w:rsidRPr="00F41BB1" w:rsidRDefault="00C06331" w:rsidP="00F41BB1">
            <w:pPr>
              <w:spacing w:after="0" w:line="240" w:lineRule="auto"/>
            </w:pPr>
            <w:r w:rsidRPr="00F41BB1">
              <w:rPr>
                <w:sz w:val="22"/>
              </w:rPr>
              <w:t>&lt;&lt; actual &gt;&gt;</w:t>
            </w:r>
          </w:p>
        </w:tc>
        <w:tc>
          <w:tcPr>
            <w:tcW w:w="1814" w:type="dxa"/>
          </w:tcPr>
          <w:p w14:paraId="7FB359E8" w14:textId="77777777" w:rsidR="00995591" w:rsidRPr="00F41BB1" w:rsidRDefault="00C06331" w:rsidP="00F41BB1">
            <w:pPr>
              <w:spacing w:after="0" w:line="240" w:lineRule="auto"/>
            </w:pPr>
            <w:r w:rsidRPr="00F41BB1">
              <w:rPr>
                <w:sz w:val="22"/>
              </w:rPr>
              <w:t>&lt;&lt; actual &gt;&gt;</w:t>
            </w:r>
          </w:p>
        </w:tc>
      </w:tr>
      <w:tr w:rsidR="00995591" w:rsidRPr="00F41BB1" w14:paraId="40F35883" w14:textId="77777777" w:rsidTr="00F41BB1">
        <w:trPr>
          <w:jc w:val="center"/>
        </w:trPr>
        <w:tc>
          <w:tcPr>
            <w:tcW w:w="1814" w:type="dxa"/>
          </w:tcPr>
          <w:p w14:paraId="243A5144" w14:textId="77777777" w:rsidR="00995591" w:rsidRPr="00F41BB1" w:rsidRDefault="00C06331" w:rsidP="00F41BB1">
            <w:pPr>
              <w:spacing w:after="0" w:line="240" w:lineRule="auto"/>
            </w:pPr>
            <w:r w:rsidRPr="00F41BB1">
              <w:rPr>
                <w:sz w:val="22"/>
              </w:rPr>
              <w:t>&lt;&lt; Model 2 &gt;&gt;</w:t>
            </w:r>
          </w:p>
        </w:tc>
        <w:tc>
          <w:tcPr>
            <w:tcW w:w="1814" w:type="dxa"/>
          </w:tcPr>
          <w:p w14:paraId="6C4C5140" w14:textId="77777777" w:rsidR="00995591" w:rsidRPr="00F41BB1" w:rsidRDefault="00C06331" w:rsidP="00F41BB1">
            <w:pPr>
              <w:spacing w:after="0" w:line="240" w:lineRule="auto"/>
            </w:pPr>
            <w:r w:rsidRPr="00F41BB1">
              <w:rPr>
                <w:sz w:val="22"/>
              </w:rPr>
              <w:t>&lt;&lt; act</w:t>
            </w:r>
            <w:r w:rsidRPr="00F41BB1">
              <w:rPr>
                <w:sz w:val="22"/>
              </w:rPr>
              <w:t>ual &gt;&gt;</w:t>
            </w:r>
          </w:p>
        </w:tc>
        <w:tc>
          <w:tcPr>
            <w:tcW w:w="1814" w:type="dxa"/>
          </w:tcPr>
          <w:p w14:paraId="46D60341" w14:textId="77777777" w:rsidR="00995591" w:rsidRPr="00F41BB1" w:rsidRDefault="00C06331" w:rsidP="00F41BB1">
            <w:pPr>
              <w:spacing w:after="0" w:line="240" w:lineRule="auto"/>
            </w:pPr>
            <w:r w:rsidRPr="00F41BB1">
              <w:rPr>
                <w:sz w:val="22"/>
              </w:rPr>
              <w:t>&lt;&lt; actual &gt;&gt;</w:t>
            </w:r>
          </w:p>
        </w:tc>
        <w:tc>
          <w:tcPr>
            <w:tcW w:w="1814" w:type="dxa"/>
          </w:tcPr>
          <w:p w14:paraId="1B47A9F6" w14:textId="77777777" w:rsidR="00995591" w:rsidRPr="00F41BB1" w:rsidRDefault="00C06331" w:rsidP="00F41BB1">
            <w:pPr>
              <w:spacing w:after="0" w:line="240" w:lineRule="auto"/>
            </w:pPr>
            <w:r w:rsidRPr="00F41BB1">
              <w:rPr>
                <w:sz w:val="22"/>
              </w:rPr>
              <w:t>&lt;&lt; actual &gt;&gt;</w:t>
            </w:r>
          </w:p>
        </w:tc>
        <w:tc>
          <w:tcPr>
            <w:tcW w:w="1814" w:type="dxa"/>
          </w:tcPr>
          <w:p w14:paraId="274FF193" w14:textId="77777777" w:rsidR="00995591" w:rsidRPr="00F41BB1" w:rsidRDefault="00C06331" w:rsidP="00F41BB1">
            <w:pPr>
              <w:spacing w:after="0" w:line="240" w:lineRule="auto"/>
            </w:pPr>
            <w:r w:rsidRPr="00F41BB1">
              <w:rPr>
                <w:sz w:val="22"/>
              </w:rPr>
              <w:t>&lt;&lt; actual &gt;&gt;</w:t>
            </w:r>
          </w:p>
        </w:tc>
      </w:tr>
      <w:tr w:rsidR="00995591" w:rsidRPr="00F41BB1" w14:paraId="0DDF7F83" w14:textId="77777777" w:rsidTr="00F41BB1">
        <w:trPr>
          <w:jc w:val="center"/>
        </w:trPr>
        <w:tc>
          <w:tcPr>
            <w:tcW w:w="1814" w:type="dxa"/>
          </w:tcPr>
          <w:p w14:paraId="529777B3" w14:textId="77777777" w:rsidR="00995591" w:rsidRPr="00F41BB1" w:rsidRDefault="00C06331" w:rsidP="00F41BB1">
            <w:pPr>
              <w:spacing w:after="0" w:line="240" w:lineRule="auto"/>
            </w:pPr>
            <w:r w:rsidRPr="00F41BB1">
              <w:rPr>
                <w:sz w:val="22"/>
              </w:rPr>
              <w:t>&lt;&lt; Model 3 &gt;&gt;</w:t>
            </w:r>
          </w:p>
        </w:tc>
        <w:tc>
          <w:tcPr>
            <w:tcW w:w="1814" w:type="dxa"/>
          </w:tcPr>
          <w:p w14:paraId="17D7ED44" w14:textId="77777777" w:rsidR="00995591" w:rsidRPr="00F41BB1" w:rsidRDefault="00C06331" w:rsidP="00F41BB1">
            <w:pPr>
              <w:spacing w:after="0" w:line="240" w:lineRule="auto"/>
            </w:pPr>
            <w:r w:rsidRPr="00F41BB1">
              <w:rPr>
                <w:sz w:val="22"/>
              </w:rPr>
              <w:t>&lt;&lt; actual &gt;&gt;</w:t>
            </w:r>
          </w:p>
        </w:tc>
        <w:tc>
          <w:tcPr>
            <w:tcW w:w="1814" w:type="dxa"/>
          </w:tcPr>
          <w:p w14:paraId="51B5F802" w14:textId="77777777" w:rsidR="00995591" w:rsidRPr="00F41BB1" w:rsidRDefault="00C06331" w:rsidP="00F41BB1">
            <w:pPr>
              <w:spacing w:after="0" w:line="240" w:lineRule="auto"/>
            </w:pPr>
            <w:r w:rsidRPr="00F41BB1">
              <w:rPr>
                <w:sz w:val="22"/>
              </w:rPr>
              <w:t>&lt;&lt; actual &gt;&gt;</w:t>
            </w:r>
          </w:p>
        </w:tc>
        <w:tc>
          <w:tcPr>
            <w:tcW w:w="1814" w:type="dxa"/>
          </w:tcPr>
          <w:p w14:paraId="4CF8484E" w14:textId="77777777" w:rsidR="00995591" w:rsidRPr="00F41BB1" w:rsidRDefault="00C06331" w:rsidP="00F41BB1">
            <w:pPr>
              <w:spacing w:after="0" w:line="240" w:lineRule="auto"/>
            </w:pPr>
            <w:r w:rsidRPr="00F41BB1">
              <w:rPr>
                <w:sz w:val="22"/>
              </w:rPr>
              <w:t>&lt;&lt; actual &gt;&gt;</w:t>
            </w:r>
          </w:p>
        </w:tc>
        <w:tc>
          <w:tcPr>
            <w:tcW w:w="1814" w:type="dxa"/>
          </w:tcPr>
          <w:p w14:paraId="6BFAC188" w14:textId="77777777" w:rsidR="00995591" w:rsidRPr="00F41BB1" w:rsidRDefault="00C06331" w:rsidP="00F41BB1">
            <w:pPr>
              <w:spacing w:after="0" w:line="240" w:lineRule="auto"/>
            </w:pPr>
            <w:r w:rsidRPr="00F41BB1">
              <w:rPr>
                <w:sz w:val="22"/>
              </w:rPr>
              <w:t>&lt;&lt; actual &gt;&gt;</w:t>
            </w:r>
          </w:p>
        </w:tc>
      </w:tr>
    </w:tbl>
    <w:p w14:paraId="522B76DE" w14:textId="77777777" w:rsidR="00995591" w:rsidRDefault="00C06331">
      <w:pPr>
        <w:spacing w:after="100"/>
        <w:jc w:val="both"/>
      </w:pPr>
      <w:r>
        <w:rPr>
          <w:i/>
        </w:rPr>
        <w:t>Replace all placeholders with results generated by your own program. Do not copy values from another project.</w:t>
      </w:r>
    </w:p>
    <w:p w14:paraId="687BF7EA" w14:textId="77777777" w:rsidR="00995591" w:rsidRDefault="00C06331">
      <w:pPr>
        <w:spacing w:before="180" w:after="80"/>
      </w:pPr>
      <w:r>
        <w:rPr>
          <w:b/>
          <w:sz w:val="28"/>
        </w:rPr>
        <w:t>3.6 Best Model Selection</w:t>
      </w:r>
    </w:p>
    <w:p w14:paraId="76E2C0F8" w14:textId="77777777" w:rsidR="00995591" w:rsidRDefault="00C06331">
      <w:pPr>
        <w:spacing w:after="100"/>
        <w:jc w:val="both"/>
      </w:pPr>
      <w:r>
        <w:t>Identify the selected model and justify the choice using the evaluation results and project requirements.</w:t>
      </w:r>
    </w:p>
    <w:p w14:paraId="7411D8AF" w14:textId="77777777" w:rsidR="00995591" w:rsidRDefault="00C06331">
      <w:pPr>
        <w:spacing w:before="180" w:after="80"/>
      </w:pPr>
      <w:r>
        <w:rPr>
          <w:b/>
          <w:sz w:val="28"/>
        </w:rPr>
        <w:t>4. PROJECT IMPLEMENTATION</w:t>
      </w:r>
    </w:p>
    <w:p w14:paraId="6BB2B5AC" w14:textId="77777777" w:rsidR="00995591" w:rsidRDefault="00C06331">
      <w:pPr>
        <w:spacing w:before="180" w:after="80"/>
      </w:pPr>
      <w:r>
        <w:rPr>
          <w:b/>
          <w:sz w:val="28"/>
        </w:rPr>
        <w:t>4.1 Tools and Technologies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4"/>
        <w:gridCol w:w="3024"/>
        <w:gridCol w:w="3024"/>
      </w:tblGrid>
      <w:tr w:rsidR="00995591" w:rsidRPr="00F41BB1" w14:paraId="015CFC73" w14:textId="77777777" w:rsidTr="00F41BB1">
        <w:trPr>
          <w:jc w:val="center"/>
        </w:trPr>
        <w:tc>
          <w:tcPr>
            <w:tcW w:w="3024" w:type="dxa"/>
            <w:shd w:val="clear" w:color="auto" w:fill="D9EAF7"/>
          </w:tcPr>
          <w:p w14:paraId="41F06A51" w14:textId="77777777" w:rsidR="00995591" w:rsidRPr="00F41BB1" w:rsidRDefault="00C06331" w:rsidP="00F41BB1">
            <w:pPr>
              <w:spacing w:after="0" w:line="240" w:lineRule="auto"/>
              <w:jc w:val="center"/>
            </w:pPr>
            <w:r w:rsidRPr="00F41BB1">
              <w:rPr>
                <w:b/>
                <w:sz w:val="22"/>
              </w:rPr>
              <w:t>Tool / Technology</w:t>
            </w:r>
          </w:p>
        </w:tc>
        <w:tc>
          <w:tcPr>
            <w:tcW w:w="3024" w:type="dxa"/>
            <w:shd w:val="clear" w:color="auto" w:fill="D9EAF7"/>
          </w:tcPr>
          <w:p w14:paraId="3F2B6F61" w14:textId="77777777" w:rsidR="00995591" w:rsidRPr="00F41BB1" w:rsidRDefault="00C06331" w:rsidP="00F41BB1">
            <w:pPr>
              <w:spacing w:after="0" w:line="240" w:lineRule="auto"/>
              <w:jc w:val="center"/>
            </w:pPr>
            <w:r w:rsidRPr="00F41BB1">
              <w:rPr>
                <w:b/>
                <w:sz w:val="22"/>
              </w:rPr>
              <w:t>Version</w:t>
            </w:r>
          </w:p>
        </w:tc>
        <w:tc>
          <w:tcPr>
            <w:tcW w:w="3024" w:type="dxa"/>
            <w:shd w:val="clear" w:color="auto" w:fill="D9EAF7"/>
          </w:tcPr>
          <w:p w14:paraId="005CC0CC" w14:textId="77777777" w:rsidR="00995591" w:rsidRPr="00F41BB1" w:rsidRDefault="00C06331" w:rsidP="00F41BB1">
            <w:pPr>
              <w:spacing w:after="0" w:line="240" w:lineRule="auto"/>
              <w:jc w:val="center"/>
            </w:pPr>
            <w:r w:rsidRPr="00F41BB1">
              <w:rPr>
                <w:b/>
                <w:sz w:val="22"/>
              </w:rPr>
              <w:t>Purpose</w:t>
            </w:r>
          </w:p>
        </w:tc>
      </w:tr>
      <w:tr w:rsidR="00995591" w:rsidRPr="00F41BB1" w14:paraId="3179DA74" w14:textId="77777777" w:rsidTr="00F41BB1">
        <w:trPr>
          <w:jc w:val="center"/>
        </w:trPr>
        <w:tc>
          <w:tcPr>
            <w:tcW w:w="3024" w:type="dxa"/>
          </w:tcPr>
          <w:p w14:paraId="674D6CF1" w14:textId="77777777" w:rsidR="00995591" w:rsidRPr="00F41BB1" w:rsidRDefault="00C06331" w:rsidP="00F41BB1">
            <w:pPr>
              <w:spacing w:after="0" w:line="240" w:lineRule="auto"/>
            </w:pPr>
            <w:r w:rsidRPr="00F41BB1">
              <w:rPr>
                <w:sz w:val="22"/>
              </w:rPr>
              <w:t>Python</w:t>
            </w:r>
          </w:p>
        </w:tc>
        <w:tc>
          <w:tcPr>
            <w:tcW w:w="3024" w:type="dxa"/>
          </w:tcPr>
          <w:p w14:paraId="2059455D" w14:textId="77777777" w:rsidR="00995591" w:rsidRPr="00F41BB1" w:rsidRDefault="00C06331" w:rsidP="00F41BB1">
            <w:pPr>
              <w:spacing w:after="0" w:line="240" w:lineRule="auto"/>
            </w:pPr>
            <w:r w:rsidRPr="00F41BB1">
              <w:rPr>
                <w:sz w:val="22"/>
              </w:rPr>
              <w:t>&lt;&lt; Version &gt;&gt;</w:t>
            </w:r>
          </w:p>
        </w:tc>
        <w:tc>
          <w:tcPr>
            <w:tcW w:w="3024" w:type="dxa"/>
          </w:tcPr>
          <w:p w14:paraId="1BC6B77C" w14:textId="77777777" w:rsidR="00995591" w:rsidRPr="00F41BB1" w:rsidRDefault="00C06331" w:rsidP="00F41BB1">
            <w:pPr>
              <w:spacing w:after="0" w:line="240" w:lineRule="auto"/>
            </w:pPr>
            <w:r w:rsidRPr="00F41BB1">
              <w:rPr>
                <w:sz w:val="22"/>
              </w:rPr>
              <w:t>Programming language</w:t>
            </w:r>
          </w:p>
        </w:tc>
      </w:tr>
      <w:tr w:rsidR="00995591" w:rsidRPr="00F41BB1" w14:paraId="32694803" w14:textId="77777777" w:rsidTr="00F41BB1">
        <w:trPr>
          <w:jc w:val="center"/>
        </w:trPr>
        <w:tc>
          <w:tcPr>
            <w:tcW w:w="3024" w:type="dxa"/>
          </w:tcPr>
          <w:p w14:paraId="2ABE55C8" w14:textId="77777777" w:rsidR="00995591" w:rsidRPr="00F41BB1" w:rsidRDefault="00C06331" w:rsidP="00F41BB1">
            <w:pPr>
              <w:spacing w:after="0" w:line="240" w:lineRule="auto"/>
            </w:pPr>
            <w:r w:rsidRPr="00F41BB1">
              <w:rPr>
                <w:sz w:val="22"/>
              </w:rPr>
              <w:t>Google Colab</w:t>
            </w:r>
          </w:p>
        </w:tc>
        <w:tc>
          <w:tcPr>
            <w:tcW w:w="3024" w:type="dxa"/>
          </w:tcPr>
          <w:p w14:paraId="62ED91A0" w14:textId="77777777" w:rsidR="00995591" w:rsidRPr="00F41BB1" w:rsidRDefault="00C06331" w:rsidP="00F41BB1">
            <w:pPr>
              <w:spacing w:after="0" w:line="240" w:lineRule="auto"/>
            </w:pPr>
            <w:r w:rsidRPr="00F41BB1">
              <w:rPr>
                <w:sz w:val="22"/>
              </w:rPr>
              <w:t>&lt;&lt; &gt;&gt;</w:t>
            </w:r>
          </w:p>
        </w:tc>
        <w:tc>
          <w:tcPr>
            <w:tcW w:w="3024" w:type="dxa"/>
          </w:tcPr>
          <w:p w14:paraId="4EF89B43" w14:textId="77777777" w:rsidR="00995591" w:rsidRPr="00F41BB1" w:rsidRDefault="00C06331" w:rsidP="00F41BB1">
            <w:pPr>
              <w:spacing w:after="0" w:line="240" w:lineRule="auto"/>
            </w:pPr>
            <w:r w:rsidRPr="00F41BB1">
              <w:rPr>
                <w:sz w:val="22"/>
              </w:rPr>
              <w:t>Develop</w:t>
            </w:r>
            <w:r w:rsidRPr="00F41BB1">
              <w:rPr>
                <w:sz w:val="22"/>
              </w:rPr>
              <w:t>ment environment</w:t>
            </w:r>
          </w:p>
        </w:tc>
      </w:tr>
      <w:tr w:rsidR="00995591" w:rsidRPr="00F41BB1" w14:paraId="1B3879FC" w14:textId="77777777" w:rsidTr="00F41BB1">
        <w:trPr>
          <w:jc w:val="center"/>
        </w:trPr>
        <w:tc>
          <w:tcPr>
            <w:tcW w:w="3024" w:type="dxa"/>
          </w:tcPr>
          <w:p w14:paraId="0BFC596F" w14:textId="77777777" w:rsidR="00995591" w:rsidRPr="00F41BB1" w:rsidRDefault="00C06331" w:rsidP="00F41BB1">
            <w:pPr>
              <w:spacing w:after="0" w:line="240" w:lineRule="auto"/>
            </w:pPr>
            <w:r w:rsidRPr="00F41BB1">
              <w:rPr>
                <w:sz w:val="22"/>
              </w:rPr>
              <w:t>Pandas / NumPy</w:t>
            </w:r>
          </w:p>
        </w:tc>
        <w:tc>
          <w:tcPr>
            <w:tcW w:w="3024" w:type="dxa"/>
          </w:tcPr>
          <w:p w14:paraId="6AFFAF98" w14:textId="77777777" w:rsidR="00995591" w:rsidRPr="00F41BB1" w:rsidRDefault="00C06331" w:rsidP="00F41BB1">
            <w:pPr>
              <w:spacing w:after="0" w:line="240" w:lineRule="auto"/>
            </w:pPr>
            <w:r w:rsidRPr="00F41BB1">
              <w:rPr>
                <w:sz w:val="22"/>
              </w:rPr>
              <w:t>&lt;&lt; &gt;&gt;</w:t>
            </w:r>
          </w:p>
        </w:tc>
        <w:tc>
          <w:tcPr>
            <w:tcW w:w="3024" w:type="dxa"/>
          </w:tcPr>
          <w:p w14:paraId="6E0043DD" w14:textId="77777777" w:rsidR="00995591" w:rsidRPr="00F41BB1" w:rsidRDefault="00C06331" w:rsidP="00F41BB1">
            <w:pPr>
              <w:spacing w:after="0" w:line="240" w:lineRule="auto"/>
            </w:pPr>
            <w:r w:rsidRPr="00F41BB1">
              <w:rPr>
                <w:sz w:val="22"/>
              </w:rPr>
              <w:t>Data handling</w:t>
            </w:r>
          </w:p>
        </w:tc>
      </w:tr>
      <w:tr w:rsidR="00995591" w:rsidRPr="00F41BB1" w14:paraId="47D04F17" w14:textId="77777777" w:rsidTr="00F41BB1">
        <w:trPr>
          <w:jc w:val="center"/>
        </w:trPr>
        <w:tc>
          <w:tcPr>
            <w:tcW w:w="3024" w:type="dxa"/>
          </w:tcPr>
          <w:p w14:paraId="60AC8665" w14:textId="77777777" w:rsidR="00995591" w:rsidRPr="00F41BB1" w:rsidRDefault="00C06331" w:rsidP="00F41BB1">
            <w:pPr>
              <w:spacing w:after="0" w:line="240" w:lineRule="auto"/>
            </w:pPr>
            <w:r w:rsidRPr="00F41BB1">
              <w:rPr>
                <w:sz w:val="22"/>
              </w:rPr>
              <w:t>Scikit-learn</w:t>
            </w:r>
          </w:p>
        </w:tc>
        <w:tc>
          <w:tcPr>
            <w:tcW w:w="3024" w:type="dxa"/>
          </w:tcPr>
          <w:p w14:paraId="55ACC654" w14:textId="77777777" w:rsidR="00995591" w:rsidRPr="00F41BB1" w:rsidRDefault="00C06331" w:rsidP="00F41BB1">
            <w:pPr>
              <w:spacing w:after="0" w:line="240" w:lineRule="auto"/>
            </w:pPr>
            <w:r w:rsidRPr="00F41BB1">
              <w:rPr>
                <w:sz w:val="22"/>
              </w:rPr>
              <w:t>&lt;&lt; &gt;&gt;</w:t>
            </w:r>
          </w:p>
        </w:tc>
        <w:tc>
          <w:tcPr>
            <w:tcW w:w="3024" w:type="dxa"/>
          </w:tcPr>
          <w:p w14:paraId="60416519" w14:textId="77777777" w:rsidR="00995591" w:rsidRPr="00F41BB1" w:rsidRDefault="00C06331" w:rsidP="00F41BB1">
            <w:pPr>
              <w:spacing w:after="0" w:line="240" w:lineRule="auto"/>
            </w:pPr>
            <w:r w:rsidRPr="00F41BB1">
              <w:rPr>
                <w:sz w:val="22"/>
              </w:rPr>
              <w:t>Preprocessing and models</w:t>
            </w:r>
          </w:p>
        </w:tc>
      </w:tr>
      <w:tr w:rsidR="00995591" w:rsidRPr="00F41BB1" w14:paraId="2BF8A8E8" w14:textId="77777777" w:rsidTr="00F41BB1">
        <w:trPr>
          <w:jc w:val="center"/>
        </w:trPr>
        <w:tc>
          <w:tcPr>
            <w:tcW w:w="3024" w:type="dxa"/>
          </w:tcPr>
          <w:p w14:paraId="1D770B7C" w14:textId="77777777" w:rsidR="00995591" w:rsidRPr="00F41BB1" w:rsidRDefault="00C06331" w:rsidP="00F41BB1">
            <w:pPr>
              <w:spacing w:after="0" w:line="240" w:lineRule="auto"/>
            </w:pPr>
            <w:r w:rsidRPr="00F41BB1">
              <w:rPr>
                <w:sz w:val="22"/>
              </w:rPr>
              <w:t>Matplotlib / Seaborn</w:t>
            </w:r>
          </w:p>
        </w:tc>
        <w:tc>
          <w:tcPr>
            <w:tcW w:w="3024" w:type="dxa"/>
          </w:tcPr>
          <w:p w14:paraId="7B005DA0" w14:textId="77777777" w:rsidR="00995591" w:rsidRPr="00F41BB1" w:rsidRDefault="00C06331" w:rsidP="00F41BB1">
            <w:pPr>
              <w:spacing w:after="0" w:line="240" w:lineRule="auto"/>
            </w:pPr>
            <w:r w:rsidRPr="00F41BB1">
              <w:rPr>
                <w:sz w:val="22"/>
              </w:rPr>
              <w:t>&lt;&lt; &gt;&gt;</w:t>
            </w:r>
          </w:p>
        </w:tc>
        <w:tc>
          <w:tcPr>
            <w:tcW w:w="3024" w:type="dxa"/>
          </w:tcPr>
          <w:p w14:paraId="5814AB33" w14:textId="77777777" w:rsidR="00995591" w:rsidRPr="00F41BB1" w:rsidRDefault="00C06331" w:rsidP="00F41BB1">
            <w:pPr>
              <w:spacing w:after="0" w:line="240" w:lineRule="auto"/>
            </w:pPr>
            <w:r w:rsidRPr="00F41BB1">
              <w:rPr>
                <w:sz w:val="22"/>
              </w:rPr>
              <w:t>Visualization</w:t>
            </w:r>
          </w:p>
        </w:tc>
      </w:tr>
      <w:tr w:rsidR="00995591" w:rsidRPr="00F41BB1" w14:paraId="35220936" w14:textId="77777777" w:rsidTr="00F41BB1">
        <w:trPr>
          <w:jc w:val="center"/>
        </w:trPr>
        <w:tc>
          <w:tcPr>
            <w:tcW w:w="3024" w:type="dxa"/>
          </w:tcPr>
          <w:p w14:paraId="7D749CE7" w14:textId="77777777" w:rsidR="00995591" w:rsidRPr="00F41BB1" w:rsidRDefault="00C06331" w:rsidP="00F41BB1">
            <w:pPr>
              <w:spacing w:after="0" w:line="240" w:lineRule="auto"/>
            </w:pPr>
            <w:r w:rsidRPr="00F41BB1">
              <w:rPr>
                <w:sz w:val="22"/>
              </w:rPr>
              <w:t>GUI framework</w:t>
            </w:r>
          </w:p>
        </w:tc>
        <w:tc>
          <w:tcPr>
            <w:tcW w:w="3024" w:type="dxa"/>
          </w:tcPr>
          <w:p w14:paraId="7DB434D6" w14:textId="77777777" w:rsidR="00995591" w:rsidRPr="00F41BB1" w:rsidRDefault="00C06331" w:rsidP="00F41BB1">
            <w:pPr>
              <w:spacing w:after="0" w:line="240" w:lineRule="auto"/>
            </w:pPr>
            <w:r w:rsidRPr="00F41BB1">
              <w:rPr>
                <w:sz w:val="22"/>
              </w:rPr>
              <w:t>&lt;&lt; Name &gt;&gt;</w:t>
            </w:r>
          </w:p>
        </w:tc>
        <w:tc>
          <w:tcPr>
            <w:tcW w:w="3024" w:type="dxa"/>
          </w:tcPr>
          <w:p w14:paraId="055BFDBE" w14:textId="77777777" w:rsidR="00995591" w:rsidRPr="00F41BB1" w:rsidRDefault="00C06331" w:rsidP="00F41BB1">
            <w:pPr>
              <w:spacing w:after="0" w:line="240" w:lineRule="auto"/>
            </w:pPr>
            <w:r w:rsidRPr="00F41BB1">
              <w:rPr>
                <w:sz w:val="22"/>
              </w:rPr>
              <w:t>User interface</w:t>
            </w:r>
          </w:p>
        </w:tc>
      </w:tr>
    </w:tbl>
    <w:p w14:paraId="75C83661" w14:textId="77777777" w:rsidR="00995591" w:rsidRDefault="00C06331">
      <w:pPr>
        <w:spacing w:before="180" w:after="80"/>
      </w:pPr>
      <w:r>
        <w:rPr>
          <w:b/>
          <w:sz w:val="28"/>
        </w:rPr>
        <w:t>4.2 Module-wise Implementation</w:t>
      </w:r>
    </w:p>
    <w:p w14:paraId="1CDB184F" w14:textId="77777777" w:rsidR="00995591" w:rsidRDefault="00C06331">
      <w:pPr>
        <w:pStyle w:val="ListBullet"/>
      </w:pPr>
      <w:r>
        <w:t>Dataset loading and exploration module.</w:t>
      </w:r>
    </w:p>
    <w:p w14:paraId="1C4045ED" w14:textId="77777777" w:rsidR="00995591" w:rsidRDefault="00C06331">
      <w:pPr>
        <w:pStyle w:val="ListBullet"/>
      </w:pPr>
      <w:r>
        <w:t>Data preprocessing module.</w:t>
      </w:r>
    </w:p>
    <w:p w14:paraId="68C7438D" w14:textId="77777777" w:rsidR="00995591" w:rsidRDefault="00C06331">
      <w:pPr>
        <w:pStyle w:val="ListBullet"/>
      </w:pPr>
      <w:r>
        <w:t>Feature extraction/selection module, if applicable.</w:t>
      </w:r>
    </w:p>
    <w:p w14:paraId="3F7769BD" w14:textId="77777777" w:rsidR="00995591" w:rsidRDefault="00C06331">
      <w:pPr>
        <w:pStyle w:val="ListBullet"/>
      </w:pPr>
      <w:r>
        <w:t>Model training and evaluation module.</w:t>
      </w:r>
    </w:p>
    <w:p w14:paraId="6320589E" w14:textId="77777777" w:rsidR="00995591" w:rsidRDefault="00C06331">
      <w:pPr>
        <w:pStyle w:val="ListBullet"/>
      </w:pPr>
      <w:r>
        <w:t>Best model saving/loading module.</w:t>
      </w:r>
    </w:p>
    <w:p w14:paraId="6AF480E2" w14:textId="77777777" w:rsidR="00995591" w:rsidRDefault="00C06331">
      <w:pPr>
        <w:pStyle w:val="ListBullet"/>
      </w:pPr>
      <w:r>
        <w:t>GUI input and prediction module.</w:t>
      </w:r>
    </w:p>
    <w:p w14:paraId="410155FD" w14:textId="77777777" w:rsidR="00995591" w:rsidRDefault="00C06331">
      <w:pPr>
        <w:spacing w:before="180" w:after="80"/>
      </w:pPr>
      <w:r>
        <w:rPr>
          <w:b/>
          <w:sz w:val="28"/>
        </w:rPr>
        <w:t>4.3 GUI Implementation</w:t>
      </w:r>
    </w:p>
    <w:p w14:paraId="6B4C965C" w14:textId="77777777" w:rsidR="00995591" w:rsidRDefault="00C06331">
      <w:pPr>
        <w:spacing w:after="100"/>
        <w:jc w:val="both"/>
      </w:pPr>
      <w:r>
        <w:t>Describe the GUI layout, input fields, prediction pr</w:t>
      </w:r>
      <w:r>
        <w:t>ocess, and how the selected model generates predictions. Include screenshots of the interface and prediction output.</w:t>
      </w:r>
    </w:p>
    <w:p w14:paraId="74314440" w14:textId="77777777" w:rsidR="00995591" w:rsidRDefault="00C06331">
      <w:pPr>
        <w:spacing w:before="180" w:after="80"/>
      </w:pPr>
      <w:r>
        <w:rPr>
          <w:b/>
          <w:sz w:val="28"/>
        </w:rPr>
        <w:t>5. COMPLETE CODE</w:t>
      </w:r>
    </w:p>
    <w:p w14:paraId="21143CC5" w14:textId="77777777" w:rsidR="00995591" w:rsidRDefault="00C06331">
      <w:pPr>
        <w:spacing w:after="100"/>
        <w:jc w:val="both"/>
      </w:pPr>
      <w:r>
        <w:t>Include the complete runnable source code in this section or provide it through the Colab notebook and GitHub repository. Organize code into logical sections and add comments where helpful. Code must correspond to the report's results and screenshots.</w:t>
      </w:r>
    </w:p>
    <w:p w14:paraId="206C0C3D" w14:textId="77777777" w:rsidR="00995591" w:rsidRDefault="00C06331">
      <w:pPr>
        <w:spacing w:before="180" w:after="80"/>
      </w:pPr>
      <w:r>
        <w:rPr>
          <w:b/>
          <w:sz w:val="28"/>
        </w:rPr>
        <w:t>6. RESULTS AND DISCUSSION</w:t>
      </w:r>
    </w:p>
    <w:p w14:paraId="6C1E3C40" w14:textId="77777777" w:rsidR="00995591" w:rsidRDefault="00C06331">
      <w:pPr>
        <w:spacing w:after="100"/>
        <w:jc w:val="both"/>
      </w:pPr>
      <w:r>
        <w:t>Present actual outputs from the implemented project. Give each screenshot a figure number, caption a</w:t>
      </w:r>
      <w:r>
        <w:t>nd short explanation.</w:t>
      </w:r>
    </w:p>
    <w:p w14:paraId="5EFA5703" w14:textId="77777777" w:rsidR="00995591" w:rsidRDefault="00C06331">
      <w:pPr>
        <w:spacing w:before="180" w:after="80"/>
      </w:pPr>
      <w:r>
        <w:rPr>
          <w:b/>
          <w:sz w:val="28"/>
        </w:rPr>
        <w:t>6.1 Required Output Screenshots</w:t>
      </w:r>
    </w:p>
    <w:p w14:paraId="44E9005B" w14:textId="77777777" w:rsidR="00995591" w:rsidRDefault="00C06331">
      <w:pPr>
        <w:pStyle w:val="ListBullet"/>
      </w:pPr>
      <w:r>
        <w:t>Data preprocessing output.</w:t>
      </w:r>
    </w:p>
    <w:p w14:paraId="39BF7CF9" w14:textId="77777777" w:rsidR="00995591" w:rsidRDefault="00C06331">
      <w:pPr>
        <w:pStyle w:val="ListBullet"/>
      </w:pPr>
      <w:r>
        <w:t>Model comparison table.</w:t>
      </w:r>
    </w:p>
    <w:p w14:paraId="022A351A" w14:textId="77777777" w:rsidR="00995591" w:rsidRDefault="00C06331">
      <w:pPr>
        <w:pStyle w:val="ListBullet"/>
      </w:pPr>
      <w:r>
        <w:t>Accuracy/performance results.</w:t>
      </w:r>
    </w:p>
    <w:p w14:paraId="2843D55A" w14:textId="77777777" w:rsidR="00995591" w:rsidRDefault="00C06331">
      <w:pPr>
        <w:pStyle w:val="ListBullet"/>
      </w:pPr>
      <w:r>
        <w:t>Confusion matrix.</w:t>
      </w:r>
    </w:p>
    <w:p w14:paraId="4D5CAC4C" w14:textId="77777777" w:rsidR="00995591" w:rsidRDefault="00C06331">
      <w:pPr>
        <w:pStyle w:val="ListBullet"/>
      </w:pPr>
      <w:r>
        <w:t>Best model selection.</w:t>
      </w:r>
    </w:p>
    <w:p w14:paraId="774ABED7" w14:textId="77777777" w:rsidR="00995591" w:rsidRDefault="00C06331">
      <w:pPr>
        <w:pStyle w:val="ListBullet"/>
      </w:pPr>
      <w:r>
        <w:t>GUI interface.</w:t>
      </w:r>
    </w:p>
    <w:p w14:paraId="09883924" w14:textId="77777777" w:rsidR="00995591" w:rsidRDefault="00C06331">
      <w:pPr>
        <w:pStyle w:val="ListBullet"/>
      </w:pPr>
      <w:r>
        <w:t>GUI prediction results.</w:t>
      </w:r>
    </w:p>
    <w:p w14:paraId="4A04D772" w14:textId="77777777" w:rsidR="00995591" w:rsidRDefault="00C06331">
      <w:pPr>
        <w:spacing w:before="180" w:after="80"/>
      </w:pPr>
      <w:r>
        <w:rPr>
          <w:b/>
          <w:sz w:val="28"/>
        </w:rPr>
        <w:t>6.2 Result Analysis</w:t>
      </w:r>
    </w:p>
    <w:p w14:paraId="36CA0130" w14:textId="77777777" w:rsidR="00995591" w:rsidRDefault="00C06331">
      <w:pPr>
        <w:spacing w:after="100"/>
        <w:jc w:val="both"/>
      </w:pPr>
      <w:r>
        <w:t>Explain key observations, differences between models, strengths, errors, limitations, and whether the objectives were achieved.</w:t>
      </w:r>
    </w:p>
    <w:p w14:paraId="7E9C60EE" w14:textId="77777777" w:rsidR="00995591" w:rsidRDefault="00C06331">
      <w:pPr>
        <w:spacing w:before="180" w:after="80"/>
      </w:pPr>
      <w:r>
        <w:rPr>
          <w:b/>
          <w:sz w:val="28"/>
        </w:rPr>
        <w:t>7. CONCLUSION</w:t>
      </w:r>
    </w:p>
    <w:p w14:paraId="503F8A23" w14:textId="77777777" w:rsidR="00995591" w:rsidRDefault="00C06331">
      <w:pPr>
        <w:spacing w:after="100"/>
        <w:jc w:val="both"/>
      </w:pPr>
      <w:r>
        <w:t>Summarize the project, models/methods implemented, main results and final selected model. Mention key limitations and possible improveme</w:t>
      </w:r>
      <w:r>
        <w:t>nts.</w:t>
      </w:r>
    </w:p>
    <w:p w14:paraId="30A34E56" w14:textId="77777777" w:rsidR="00995591" w:rsidRDefault="00C06331">
      <w:pPr>
        <w:spacing w:before="180" w:after="80"/>
      </w:pPr>
      <w:r>
        <w:rPr>
          <w:b/>
          <w:sz w:val="28"/>
        </w:rPr>
        <w:t>8. GITHUB LINK</w:t>
      </w:r>
    </w:p>
    <w:p w14:paraId="0401091F" w14:textId="77777777" w:rsidR="00995591" w:rsidRDefault="00C06331">
      <w:pPr>
        <w:spacing w:after="100"/>
        <w:jc w:val="both"/>
      </w:pPr>
      <w:r>
        <w:t>GitHub Repository URL: &lt;&lt; Paste the repository URL here &gt;&gt;</w:t>
      </w:r>
    </w:p>
    <w:p w14:paraId="36C78F81" w14:textId="77777777" w:rsidR="00995591" w:rsidRDefault="00C06331">
      <w:pPr>
        <w:spacing w:after="100"/>
        <w:jc w:val="both"/>
      </w:pPr>
      <w:r>
        <w:t>The repository should contain Python code files, dataset or dataset link, trained model file, GUI application code and Colab notebook.</w:t>
      </w:r>
    </w:p>
    <w:p w14:paraId="20D905E8" w14:textId="77777777" w:rsidR="00995591" w:rsidRDefault="00C06331">
      <w:pPr>
        <w:spacing w:before="180" w:after="80"/>
      </w:pPr>
      <w:r>
        <w:rPr>
          <w:b/>
          <w:sz w:val="28"/>
        </w:rPr>
        <w:t>9. REFERENCES</w:t>
      </w:r>
    </w:p>
    <w:p w14:paraId="40C4580B" w14:textId="77777777" w:rsidR="00995591" w:rsidRDefault="00C06331">
      <w:pPr>
        <w:spacing w:after="100"/>
        <w:jc w:val="both"/>
      </w:pPr>
      <w:r>
        <w:t>List the dataset source, official documentation, libraries/frameworks, websites, books and other sources actually used. Use a consistent format.</w:t>
      </w:r>
    </w:p>
    <w:p w14:paraId="477271C4" w14:textId="77777777" w:rsidR="00995591" w:rsidRDefault="00C06331">
      <w:pPr>
        <w:spacing w:after="100"/>
      </w:pPr>
      <w:r>
        <w:t>[1] &lt;&lt; Dataset name and URL &gt;&gt;</w:t>
      </w:r>
    </w:p>
    <w:p w14:paraId="0C8348E5" w14:textId="77777777" w:rsidR="00995591" w:rsidRDefault="00C06331">
      <w:pPr>
        <w:spacing w:after="100"/>
      </w:pPr>
      <w:r>
        <w:t>[2] &lt;&lt; Official library/documentation URL &gt;&gt;</w:t>
      </w:r>
    </w:p>
    <w:p w14:paraId="239020C1" w14:textId="77777777" w:rsidR="00995591" w:rsidRDefault="00C06331">
      <w:pPr>
        <w:spacing w:after="100"/>
      </w:pPr>
      <w:r>
        <w:t>[3] &lt;&lt; Other source used &gt;&gt;</w:t>
      </w:r>
    </w:p>
    <w:p w14:paraId="6B45625A" w14:textId="77777777" w:rsidR="00995591" w:rsidRDefault="00C06331">
      <w:r>
        <w:br w:type="page"/>
      </w:r>
    </w:p>
    <w:p w14:paraId="5FDB1985" w14:textId="77777777" w:rsidR="00995591" w:rsidRDefault="00C06331">
      <w:pPr>
        <w:jc w:val="center"/>
      </w:pPr>
      <w:r>
        <w:rPr>
          <w:b/>
          <w:sz w:val="32"/>
        </w:rPr>
        <w:t>FINAL SUBMISSION CHECKLIST</w:t>
      </w:r>
    </w:p>
    <w:p w14:paraId="736EE2D9" w14:textId="77777777" w:rsidR="00995591" w:rsidRDefault="00C06331">
      <w:pPr>
        <w:pStyle w:val="ListBullet"/>
      </w:pPr>
      <w:r>
        <w:t xml:space="preserve">Final </w:t>
      </w:r>
      <w:r>
        <w:t>project report in PDF format.</w:t>
      </w:r>
    </w:p>
    <w:p w14:paraId="00018F61" w14:textId="77777777" w:rsidR="00995591" w:rsidRDefault="00C06331">
      <w:pPr>
        <w:pStyle w:val="ListBullet"/>
      </w:pPr>
      <w:r>
        <w:t>Google Colab notebook (.ipynb).</w:t>
      </w:r>
    </w:p>
    <w:p w14:paraId="56E6291F" w14:textId="77777777" w:rsidR="00995591" w:rsidRDefault="00C06331">
      <w:pPr>
        <w:pStyle w:val="ListBullet"/>
      </w:pPr>
      <w:r>
        <w:t>Colab notebook exported as PDF.</w:t>
      </w:r>
    </w:p>
    <w:p w14:paraId="56C45C89" w14:textId="77777777" w:rsidR="00995591" w:rsidRDefault="00C06331">
      <w:pPr>
        <w:pStyle w:val="ListBullet"/>
      </w:pPr>
      <w:r>
        <w:t>GitHub repository containing Python code, dataset or dataset link, trained model file, GUI code and Colab notebook.</w:t>
      </w:r>
    </w:p>
    <w:p w14:paraId="461EC60A" w14:textId="77777777" w:rsidR="00995591" w:rsidRDefault="00C06331">
      <w:pPr>
        <w:spacing w:after="100"/>
        <w:jc w:val="both"/>
      </w:pPr>
      <w:r>
        <w:t>Formatting: The first page should contain college/university name, department, logo, project title and student details. From page 2 onwards, use project title in Times New Roman 16 pt, headings/subheadings in Times New Roman 14 pt, and normal text in Times New Roman 12 pt, justified.</w:t>
      </w:r>
    </w:p>
    <w:p w14:paraId="25A05868" w14:textId="77777777" w:rsidR="00995591" w:rsidRDefault="00C06331">
      <w:pPr>
        <w:spacing w:after="100"/>
        <w:jc w:val="both"/>
      </w:pPr>
      <w:r>
        <w:rPr>
          <w:b/>
        </w:rPr>
        <w:t>Replace all &lt;&lt; pl</w:t>
      </w:r>
      <w:r>
        <w:rPr>
          <w:b/>
        </w:rPr>
        <w:t>aceholders &gt;&gt; with actual project information. Verify that all screenshots and numerical results are from your own implementation.</w:t>
      </w:r>
    </w:p>
    <w:sectPr w:rsidR="00995591"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317242">
    <w:abstractNumId w:val="8"/>
  </w:num>
  <w:num w:numId="2" w16cid:durableId="658537607">
    <w:abstractNumId w:val="6"/>
  </w:num>
  <w:num w:numId="3" w16cid:durableId="539129963">
    <w:abstractNumId w:val="5"/>
  </w:num>
  <w:num w:numId="4" w16cid:durableId="1690528454">
    <w:abstractNumId w:val="4"/>
  </w:num>
  <w:num w:numId="5" w16cid:durableId="8918094">
    <w:abstractNumId w:val="7"/>
  </w:num>
  <w:num w:numId="6" w16cid:durableId="764032887">
    <w:abstractNumId w:val="3"/>
  </w:num>
  <w:num w:numId="7" w16cid:durableId="210653215">
    <w:abstractNumId w:val="2"/>
  </w:num>
  <w:num w:numId="8" w16cid:durableId="1820684800">
    <w:abstractNumId w:val="1"/>
  </w:num>
  <w:num w:numId="9" w16cid:durableId="1173951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47730"/>
    <w:rsid w:val="00034616"/>
    <w:rsid w:val="0006063C"/>
    <w:rsid w:val="0015074B"/>
    <w:rsid w:val="001553BD"/>
    <w:rsid w:val="001C58FA"/>
    <w:rsid w:val="0029639D"/>
    <w:rsid w:val="00326F90"/>
    <w:rsid w:val="005B5DF6"/>
    <w:rsid w:val="006E2F2F"/>
    <w:rsid w:val="00704E1B"/>
    <w:rsid w:val="00995591"/>
    <w:rsid w:val="00A10DE6"/>
    <w:rsid w:val="00AA1D8D"/>
    <w:rsid w:val="00B47730"/>
    <w:rsid w:val="00C63E70"/>
    <w:rsid w:val="00C67718"/>
    <w:rsid w:val="00CB0664"/>
    <w:rsid w:val="00CC018D"/>
    <w:rsid w:val="00F41BB1"/>
    <w:rsid w:val="00FC69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7B09F4"/>
  <w14:defaultImageDpi w14:val="300"/>
  <w15:docId w15:val="{BDCBD0D2-2034-412B-87BE-7C3D73F39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rPr>
      <w:rFonts w:ascii="Times New Roman" w:hAnsi="Times New Roman"/>
      <w:sz w:val="24"/>
      <w:szCs w:val="22"/>
      <w:lang w:val="en-US" w:eastAsia="en-US"/>
    </w:rPr>
  </w:style>
  <w:style w:type="paragraph" w:styleId="Heading1">
    <w:name w:val="heading 1"/>
    <w:basedOn w:val="Normal"/>
    <w:next w:val="Normal"/>
    <w:link w:val="Heading1Char"/>
    <w:uiPriority w:val="9"/>
    <w:qFormat/>
    <w:rsid w:val="00FC693F"/>
    <w:pPr>
      <w:keepNext/>
      <w:keepLines/>
      <w:spacing w:before="480" w:after="0"/>
      <w:outlineLvl w:val="0"/>
    </w:pPr>
    <w:rPr>
      <w:rFonts w:ascii="Calibri" w:eastAsia="MS Gothic" w:hAnsi="Calibri"/>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Calibri" w:eastAsia="MS Gothic" w:hAnsi="Calibri"/>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Calibri" w:eastAsia="MS Gothic" w:hAnsi="Calibri"/>
      <w:b/>
      <w:bCs/>
      <w:color w:val="4F81B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Calibri" w:eastAsia="MS Gothic" w:hAnsi="Calibri"/>
      <w:color w:val="243F6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Calibri" w:eastAsia="MS Gothic" w:hAnsi="Calibri"/>
      <w:i/>
      <w:iCs/>
      <w:color w:val="243F6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Calibri" w:eastAsia="MS Gothic" w:hAnsi="Calibr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Calibri" w:eastAsia="MS Gothic" w:hAnsi="Calibri"/>
      <w:color w:val="4F81BD"/>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Calibri" w:eastAsia="MS Gothic" w:hAnsi="Calibr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rPr>
      <w:sz w:val="22"/>
      <w:szCs w:val="22"/>
      <w:lang w:val="en-US" w:eastAsia="en-US"/>
    </w:rPr>
  </w:style>
  <w:style w:type="character" w:customStyle="1" w:styleId="Heading1Char">
    <w:name w:val="Heading 1 Char"/>
    <w:link w:val="Heading1"/>
    <w:uiPriority w:val="9"/>
    <w:rsid w:val="00FC693F"/>
    <w:rPr>
      <w:rFonts w:ascii="Calibri" w:eastAsia="MS Gothic" w:hAnsi="Calibri" w:cs="Times New Roman"/>
      <w:b/>
      <w:bCs/>
      <w:color w:val="365F91"/>
      <w:sz w:val="28"/>
      <w:szCs w:val="28"/>
    </w:rPr>
  </w:style>
  <w:style w:type="character" w:customStyle="1" w:styleId="Heading2Char">
    <w:name w:val="Heading 2 Char"/>
    <w:link w:val="Heading2"/>
    <w:uiPriority w:val="9"/>
    <w:rsid w:val="00FC693F"/>
    <w:rPr>
      <w:rFonts w:ascii="Calibri" w:eastAsia="MS Gothic" w:hAnsi="Calibri" w:cs="Times New Roman"/>
      <w:b/>
      <w:bCs/>
      <w:color w:val="4F81BD"/>
      <w:sz w:val="26"/>
      <w:szCs w:val="26"/>
    </w:rPr>
  </w:style>
  <w:style w:type="character" w:customStyle="1" w:styleId="Heading3Char">
    <w:name w:val="Heading 3 Char"/>
    <w:link w:val="Heading3"/>
    <w:uiPriority w:val="9"/>
    <w:rsid w:val="00FC693F"/>
    <w:rPr>
      <w:rFonts w:ascii="Calibri" w:eastAsia="MS Gothic" w:hAnsi="Calibri" w:cs="Times New Roman"/>
      <w:b/>
      <w:bCs/>
      <w:color w:val="4F81BD"/>
    </w:rPr>
  </w:style>
  <w:style w:type="paragraph" w:styleId="Title">
    <w:name w:val="Title"/>
    <w:basedOn w:val="Normal"/>
    <w:next w:val="Normal"/>
    <w:link w:val="TitleChar"/>
    <w:uiPriority w:val="10"/>
    <w:qFormat/>
    <w:rsid w:val="00FC693F"/>
    <w:pPr>
      <w:pBdr>
        <w:bottom w:val="single" w:sz="8" w:space="4" w:color="4F81BD"/>
      </w:pBdr>
      <w:spacing w:after="300" w:line="240" w:lineRule="auto"/>
      <w:contextualSpacing/>
    </w:pPr>
    <w:rPr>
      <w:rFonts w:ascii="Calibri" w:eastAsia="MS Gothic" w:hAnsi="Calibri"/>
      <w:color w:val="17365D"/>
      <w:spacing w:val="5"/>
      <w:kern w:val="28"/>
      <w:sz w:val="52"/>
      <w:szCs w:val="52"/>
    </w:rPr>
  </w:style>
  <w:style w:type="character" w:customStyle="1" w:styleId="TitleChar">
    <w:name w:val="Title Char"/>
    <w:link w:val="Title"/>
    <w:uiPriority w:val="10"/>
    <w:rsid w:val="00FC693F"/>
    <w:rPr>
      <w:rFonts w:ascii="Calibri" w:eastAsia="MS Gothic" w:hAnsi="Calibri" w:cs="Times New Roman"/>
      <w:color w:val="17365D"/>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Calibri" w:eastAsia="MS Gothic" w:hAnsi="Calibri"/>
      <w:i/>
      <w:iCs/>
      <w:color w:val="4F81BD"/>
      <w:spacing w:val="15"/>
      <w:szCs w:val="24"/>
    </w:rPr>
  </w:style>
  <w:style w:type="character" w:customStyle="1" w:styleId="SubtitleChar">
    <w:name w:val="Subtitle Char"/>
    <w:link w:val="Subtitle"/>
    <w:uiPriority w:val="11"/>
    <w:rsid w:val="00FC693F"/>
    <w:rPr>
      <w:rFonts w:ascii="Calibri" w:eastAsia="MS Gothic" w:hAnsi="Calibri" w:cs="Times New Roman"/>
      <w:i/>
      <w:iCs/>
      <w:color w:val="4F81BD"/>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customStyle="1" w:styleId="MacroTextChar">
    <w:name w:val="Macro Text Char"/>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link w:val="Quote"/>
    <w:uiPriority w:val="29"/>
    <w:rsid w:val="00FC693F"/>
    <w:rPr>
      <w:i/>
      <w:iCs/>
      <w:color w:val="000000"/>
    </w:rPr>
  </w:style>
  <w:style w:type="character" w:customStyle="1" w:styleId="Heading4Char">
    <w:name w:val="Heading 4 Char"/>
    <w:link w:val="Heading4"/>
    <w:uiPriority w:val="9"/>
    <w:semiHidden/>
    <w:rsid w:val="00FC693F"/>
    <w:rPr>
      <w:rFonts w:ascii="Calibri" w:eastAsia="MS Gothic" w:hAnsi="Calibri" w:cs="Times New Roman"/>
      <w:b/>
      <w:bCs/>
      <w:i/>
      <w:iCs/>
      <w:color w:val="4F81BD"/>
    </w:rPr>
  </w:style>
  <w:style w:type="character" w:customStyle="1" w:styleId="Heading5Char">
    <w:name w:val="Heading 5 Char"/>
    <w:link w:val="Heading5"/>
    <w:uiPriority w:val="9"/>
    <w:semiHidden/>
    <w:rsid w:val="00FC693F"/>
    <w:rPr>
      <w:rFonts w:ascii="Calibri" w:eastAsia="MS Gothic" w:hAnsi="Calibri" w:cs="Times New Roman"/>
      <w:color w:val="243F60"/>
    </w:rPr>
  </w:style>
  <w:style w:type="character" w:customStyle="1" w:styleId="Heading6Char">
    <w:name w:val="Heading 6 Char"/>
    <w:link w:val="Heading6"/>
    <w:uiPriority w:val="9"/>
    <w:semiHidden/>
    <w:rsid w:val="00FC693F"/>
    <w:rPr>
      <w:rFonts w:ascii="Calibri" w:eastAsia="MS Gothic" w:hAnsi="Calibri" w:cs="Times New Roman"/>
      <w:i/>
      <w:iCs/>
      <w:color w:val="243F60"/>
    </w:rPr>
  </w:style>
  <w:style w:type="character" w:customStyle="1" w:styleId="Heading7Char">
    <w:name w:val="Heading 7 Char"/>
    <w:link w:val="Heading7"/>
    <w:uiPriority w:val="9"/>
    <w:semiHidden/>
    <w:rsid w:val="00FC693F"/>
    <w:rPr>
      <w:rFonts w:ascii="Calibri" w:eastAsia="MS Gothic" w:hAnsi="Calibri" w:cs="Times New Roman"/>
      <w:i/>
      <w:iCs/>
      <w:color w:val="404040"/>
    </w:rPr>
  </w:style>
  <w:style w:type="character" w:customStyle="1" w:styleId="Heading8Char">
    <w:name w:val="Heading 8 Char"/>
    <w:link w:val="Heading8"/>
    <w:uiPriority w:val="9"/>
    <w:semiHidden/>
    <w:rsid w:val="00FC693F"/>
    <w:rPr>
      <w:rFonts w:ascii="Calibri" w:eastAsia="MS Gothic" w:hAnsi="Calibri" w:cs="Times New Roman"/>
      <w:color w:val="4F81BD"/>
      <w:sz w:val="20"/>
      <w:szCs w:val="20"/>
    </w:rPr>
  </w:style>
  <w:style w:type="character" w:customStyle="1" w:styleId="Heading9Char">
    <w:name w:val="Heading 9 Char"/>
    <w:link w:val="Heading9"/>
    <w:uiPriority w:val="9"/>
    <w:semiHidden/>
    <w:rsid w:val="00FC693F"/>
    <w:rPr>
      <w:rFonts w:ascii="Calibri" w:eastAsia="MS Gothic" w:hAnsi="Calibri" w:cs="Times New Roman"/>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sz w:val="18"/>
      <w:szCs w:val="18"/>
    </w:rPr>
  </w:style>
  <w:style w:type="character" w:styleId="Strong">
    <w:name w:val="Strong"/>
    <w:uiPriority w:val="22"/>
    <w:qFormat/>
    <w:rsid w:val="00FC693F"/>
    <w:rPr>
      <w:b/>
      <w:bCs/>
    </w:rPr>
  </w:style>
  <w:style w:type="character" w:styleId="Emphasis">
    <w:name w:val="Emphasis"/>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FC693F"/>
    <w:rPr>
      <w:b/>
      <w:bCs/>
      <w:i/>
      <w:iCs/>
      <w:color w:val="4F81BD"/>
    </w:rPr>
  </w:style>
  <w:style w:type="character" w:styleId="SubtleEmphasis">
    <w:name w:val="Subtle Emphasis"/>
    <w:uiPriority w:val="19"/>
    <w:qFormat/>
    <w:rsid w:val="00FC693F"/>
    <w:rPr>
      <w:i/>
      <w:iCs/>
      <w:color w:val="808080"/>
    </w:rPr>
  </w:style>
  <w:style w:type="character" w:styleId="IntenseEmphasis">
    <w:name w:val="Intense Emphasis"/>
    <w:uiPriority w:val="21"/>
    <w:qFormat/>
    <w:rsid w:val="00FC693F"/>
    <w:rPr>
      <w:b/>
      <w:bCs/>
      <w:i/>
      <w:iCs/>
      <w:color w:val="4F81BD"/>
    </w:rPr>
  </w:style>
  <w:style w:type="character" w:styleId="SubtleReference">
    <w:name w:val="Subtle Reference"/>
    <w:uiPriority w:val="31"/>
    <w:qFormat/>
    <w:rsid w:val="00FC693F"/>
    <w:rPr>
      <w:smallCaps/>
      <w:color w:val="C0504D"/>
      <w:u w:val="single"/>
    </w:rPr>
  </w:style>
  <w:style w:type="character" w:styleId="IntenseReference">
    <w:name w:val="Intense Reference"/>
    <w:uiPriority w:val="32"/>
    <w:qFormat/>
    <w:rsid w:val="00FC693F"/>
    <w:rPr>
      <w:b/>
      <w:bCs/>
      <w:smallCaps/>
      <w:color w:val="C0504D"/>
      <w:spacing w:val="5"/>
      <w:u w:val="single"/>
    </w:rPr>
  </w:style>
  <w:style w:type="character" w:styleId="BookTitle">
    <w:name w:val="Book Title"/>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sid w:val="00FC693F"/>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sid w:val="00FC693F"/>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sid w:val="00FC693F"/>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rsid w:val="00CB0664"/>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rPr>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sid w:val="00CB0664"/>
    <w:rPr>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rPr>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rPr>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sid w:val="00CB0664"/>
    <w:rPr>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sid w:val="00CB0664"/>
    <w:rPr>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sid w:val="00CB0664"/>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sid w:val="00CB0664"/>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sid w:val="00CB0664"/>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rsid w:val="00CB0664"/>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rPr>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sid w:val="00CB0664"/>
    <w:rPr>
      <w:color w:val="FFFFFF"/>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rPr>
      <w:color w:val="FFFFFF"/>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rPr>
      <w:color w:val="FFFFFF"/>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sid w:val="00CB0664"/>
    <w:rPr>
      <w:color w:val="FFFFFF"/>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sid w:val="00CB0664"/>
    <w:rPr>
      <w:color w:val="FFFFFF"/>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rPr>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sid w:val="00CB0664"/>
    <w:rPr>
      <w:color w:val="000000"/>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rPr>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rPr>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sid w:val="00CB0664"/>
    <w:rPr>
      <w:color w:val="000000"/>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sid w:val="00CB0664"/>
    <w:rPr>
      <w:color w:val="000000"/>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rPr>
      <w:color w:val="000000"/>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sid w:val="00CB0664"/>
    <w:rPr>
      <w:color w:val="000000"/>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rPr>
      <w:color w:val="000000"/>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rPr>
      <w:color w:val="000000"/>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sid w:val="00CB0664"/>
    <w:rPr>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sid w:val="00CB0664"/>
    <w:rPr>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860</Words>
  <Characters>4903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SPL Lab Project Report Format - Ramdeobaba University, Department of Data Science</vt:lpstr>
    </vt:vector>
  </TitlesOfParts>
  <Manager/>
  <Company/>
  <LinksUpToDate>false</LinksUpToDate>
  <CharactersWithSpaces>5752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SPL Lab Project Report Format - Ramdeobaba University, Department of Data Science</dc:title>
  <dc:subject>Prepared according to attached Project Report Submission Guidelines</dc:subject>
  <dc:creator>python-docx</dc:creator>
  <cp:keywords/>
  <dc:description>generated by python-docx</dc:description>
  <cp:lastModifiedBy>edgeofficial94@gmail.com</cp:lastModifiedBy>
  <cp:revision>2</cp:revision>
  <dcterms:created xsi:type="dcterms:W3CDTF">2026-10-29T05:50:00Z</dcterms:created>
  <dcterms:modified xsi:type="dcterms:W3CDTF">2026-10-29T05:50:00Z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5c48859db256a406f57a521c24c40c16e6c5b842bf05402d743e1156a8cde714</vt:lpwstr>
  </property>
</Properties>
</file>